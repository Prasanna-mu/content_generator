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Lesson 3: Expert-Level Django Features and Practices</w:t>
      </w:r>
    </w:p>
    <w:p>
      <w:pPr>
        <w:pStyle w:val="Heading2"/>
      </w:pPr>
      <w:r>
        <w:t>Subtopic 1: Authentication in Django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Lesson</w:t>
            </w:r>
          </w:p>
        </w:tc>
        <w:tc>
          <w:tcPr>
            <w:tcW w:type="dxa" w:w="4320"/>
          </w:tcPr>
          <w:p>
            <w:r>
              <w:t>3: Expert-Level Django Features and Practices</w:t>
            </w:r>
          </w:p>
        </w:tc>
      </w:tr>
      <w:tr>
        <w:tc>
          <w:tcPr>
            <w:tcW w:type="dxa" w:w="4320"/>
          </w:tcPr>
          <w:p>
            <w:r>
              <w:t>Subtopic</w:t>
            </w:r>
          </w:p>
        </w:tc>
        <w:tc>
          <w:tcPr>
            <w:tcW w:type="dxa" w:w="4320"/>
          </w:tcPr>
          <w:p>
            <w:r>
              <w:t>1: Authentication in Django</w:t>
            </w:r>
          </w:p>
        </w:tc>
      </w:tr>
      <w:tr>
        <w:tc>
          <w:tcPr>
            <w:tcW w:type="dxa" w:w="4320"/>
          </w:tcPr>
          <w:p>
            <w:r>
              <w:t>Course Outcome (CO)</w:t>
            </w:r>
          </w:p>
        </w:tc>
        <w:tc>
          <w:tcPr>
            <w:tcW w:type="dxa" w:w="4320"/>
          </w:tcPr>
          <w:p>
            <w:r>
              <w:t>Understand the basics of Python and Django</w:t>
            </w:r>
          </w:p>
        </w:tc>
      </w:tr>
      <w:tr>
        <w:tc>
          <w:tcPr>
            <w:tcW w:type="dxa" w:w="4320"/>
          </w:tcPr>
          <w:p>
            <w:r>
              <w:t>Program Outcome (PO)</w:t>
            </w:r>
          </w:p>
        </w:tc>
        <w:tc>
          <w:tcPr>
            <w:tcW w:type="dxa" w:w="4320"/>
          </w:tcPr>
          <w:p>
            <w:r>
              <w:t>Programming and Web Development</w:t>
            </w:r>
          </w:p>
        </w:tc>
      </w:tr>
      <w:tr>
        <w:tc>
          <w:tcPr>
            <w:tcW w:type="dxa" w:w="4320"/>
          </w:tcPr>
          <w:p>
            <w:r>
              <w:t>Knowledge Level (K-Level)</w:t>
            </w:r>
          </w:p>
        </w:tc>
        <w:tc>
          <w:tcPr>
            <w:tcW w:type="dxa" w:w="4320"/>
          </w:tcPr>
          <w:p>
            <w:r>
              <w:t>intermediate</w:t>
            </w:r>
          </w:p>
        </w:tc>
      </w:tr>
    </w:tbl>
    <w:p>
      <w:pPr>
        <w:pStyle w:val="Heading2"/>
      </w:pPr>
      <w:r>
        <w:t>Content</w:t>
      </w:r>
    </w:p>
    <w:p>
      <w:r>
        <w:br/>
        <w:t>### Custom User Models</w:t>
        <w:br/>
        <w:br/>
        <w:t>Django's default user model is a good starting point, but often users need to extend it to meet specific requirements. Let's create a custom user model by extending Django's AbstractUser. This involves creating a new model and modifying the AUTH_USER_MODEL setting in settings.py.</w:t>
        <w:br/>
        <w:br/>
        <w:t>```python</w:t>
        <w:br/>
        <w:t># models.py</w:t>
        <w:br/>
        <w:t>from django.contrib.auth.models import AbstractUser</w:t>
        <w:br/>
        <w:t>from django.db import models</w:t>
        <w:br/>
        <w:br/>
        <w:t>class CustomUser(AbstractUser):</w:t>
        <w:br/>
        <w:t xml:space="preserve">    bio = models.TextField(blank=True)</w:t>
        <w:br/>
        <w:t xml:space="preserve">    avatar = models.ImageField(upload_to='avatars/', null=True, blank=True)</w:t>
        <w:br/>
        <w:t>```</w:t>
        <w:br/>
        <w:br/>
        <w:t>Next, update settings.py:</w:t>
        <w:br/>
        <w:br/>
        <w:t>```python</w:t>
        <w:br/>
        <w:t># settings.py</w:t>
        <w:br/>
        <w:t>AUTH_USER_MODEL = 'yourappname.CustomUser'</w:t>
        <w:br/>
        <w:t>```</w:t>
        <w:br/>
        <w:br/>
        <w:t>### Setting Up Authentication Backends</w:t>
        <w:br/>
        <w:br/>
        <w:t>By default, Django uses the default authentication backend, which is `django.contrib.auth.backends.ModelBackend`. However, you might want to extend this by adding custom authentication backends. Here’s how you can set up a custom backend that uses a database to authenticate users.</w:t>
        <w:br/>
        <w:br/>
        <w:t>```python</w:t>
        <w:br/>
        <w:t># backends.py</w:t>
        <w:br/>
        <w:t>from django.contrib.auth.backends import ModelBackend</w:t>
        <w:br/>
        <w:t>from .models import CustomUser</w:t>
        <w:br/>
        <w:br/>
        <w:t>class CustomAuthBackend(ModelBackend):</w:t>
        <w:br/>
        <w:t xml:space="preserve">    def authenticate(self, request, username=None, password=None):</w:t>
        <w:br/>
        <w:t xml:space="preserve">        try:</w:t>
        <w:br/>
        <w:t xml:space="preserve">            user = CustomUser.objects.get(username=username)</w:t>
        <w:br/>
        <w:t xml:space="preserve">            if user.check_password(password):</w:t>
        <w:br/>
        <w:t xml:space="preserve">                return user</w:t>
        <w:br/>
        <w:t xml:space="preserve">        except CustomUser.DoesNotExist:</w:t>
        <w:br/>
        <w:t xml:space="preserve">            return None</w:t>
        <w:br/>
        <w:t>```</w:t>
        <w:br/>
        <w:br/>
        <w:t>In settings.py, make sure to include your custom authentication backend:</w:t>
        <w:br/>
        <w:br/>
        <w:t>```python</w:t>
        <w:br/>
        <w:t># settings.py</w:t>
        <w:br/>
        <w:t>AUTHENTICATION_BACKENDS = (</w:t>
        <w:br/>
        <w:t xml:space="preserve">    'yourappname.backends.CustomAuthBackend',</w:t>
        <w:br/>
        <w:t xml:space="preserve">    'django.contrib.auth.backends.ModelBackend',</w:t>
        <w:br/>
        <w:t>)</w:t>
        <w:br/>
        <w:t>```</w:t>
        <w:br/>
        <w:br/>
        <w:t>### Integrating Authentication in Views and Templates</w:t>
        <w:br/>
        <w:br/>
        <w:t>Now that we have our custom user model and authentication backend set up, we need to integrate these into our views and templates. This typically involves checking if a user is authenticated and setting a session variable or cookie to track the authenticated state.</w:t>
        <w:br/>
        <w:br/>
        <w:t>```python</w:t>
        <w:br/>
        <w:t># views.py</w:t>
        <w:br/>
        <w:t>from django.contrib.auth import authenticate, login</w:t>
        <w:br/>
        <w:t>from django.shortcuts import render</w:t>
        <w:br/>
        <w:br/>
        <w:t>def user_login(request):</w:t>
        <w:br/>
        <w:t xml:space="preserve">    if request.method == 'POST':</w:t>
        <w:br/>
        <w:t xml:space="preserve">        username = request.POST['username']</w:t>
        <w:br/>
        <w:t xml:space="preserve">        password = request.POST['password']</w:t>
        <w:br/>
        <w:t xml:space="preserve">        user = authenticate(username=username, password=password)</w:t>
        <w:br/>
        <w:t xml:space="preserve">        if user is not None:</w:t>
        <w:br/>
        <w:t xml:space="preserve">            login(request, user)</w:t>
        <w:br/>
        <w:t xml:space="preserve">            return redirect('home')</w:t>
        <w:br/>
        <w:t xml:space="preserve">    return render(request, 'login.html')</w:t>
        <w:br/>
        <w:t>```</w:t>
        <w:br/>
        <w:br/>
        <w:t>In your template, you can check if the user is authenticated and display appropriate content based on that:</w:t>
        <w:br/>
        <w:br/>
        <w:t>```html</w:t>
        <w:br/>
        <w:t>&lt;!-- login.html --&gt;</w:t>
        <w:br/>
        <w:t>{% if user.is_authenticated %}</w:t>
        <w:br/>
        <w:t xml:space="preserve">  &lt;p&gt;Welcome, {{ user.username }}!&lt;/p&gt;</w:t>
        <w:br/>
        <w:t>{% else %}</w:t>
        <w:br/>
        <w:t xml:space="preserve">  &lt;p&gt;&lt;a href="{% url 'login' %}"&gt;Login&lt;/a&gt;&lt;/p&gt;</w:t>
        <w:br/>
        <w:t>{% endif %}</w:t>
        <w:br/>
        <w:t>```</w:t>
        <w:br/>
        <w:br/>
        <w:t>### Password Management</w:t>
        <w:br/>
        <w:br/>
        <w:t>Managing passwords securely is crucial. Django provides tools to hash and manage passwords efficiently.</w:t>
        <w:br/>
        <w:br/>
        <w:t>```python</w:t>
        <w:br/>
        <w:t># settings.py</w:t>
        <w:br/>
        <w:t>AUTH_PASSWORD_VALIDATORS = [</w:t>
        <w:br/>
        <w:t xml:space="preserve">    {</w:t>
        <w:br/>
        <w:t xml:space="preserve">        'NAME': 'django.contrib.auth.password_validation.UserAttributeSimilarityValidator',</w:t>
        <w:br/>
        <w:t xml:space="preserve">    },</w:t>
        <w:br/>
        <w:t xml:space="preserve">    {</w:t>
        <w:br/>
        <w:t xml:space="preserve">        'NAME': 'django.contrib.auth.password_validation.MinimumLengthValidator',</w:t>
        <w:br/>
        <w:t xml:space="preserve">        'OPTIONS': {</w:t>
        <w:br/>
        <w:t xml:space="preserve">            'min_length': 8,</w:t>
        <w:br/>
        <w:t xml:space="preserve">        },</w:t>
        <w:br/>
        <w:t xml:space="preserve">    },</w:t>
        <w:br/>
        <w:t xml:space="preserve">    {</w:t>
        <w:br/>
        <w:t xml:space="preserve">        'NAME': 'django.contrib.auth.password_validation.CommonPasswordValidator',</w:t>
        <w:br/>
        <w:t xml:space="preserve">    },</w:t>
        <w:br/>
        <w:t xml:space="preserve">    {</w:t>
        <w:br/>
        <w:t xml:space="preserve">        'NAME': 'django.contrib.auth.password_validation.NumericPasswordValidator',</w:t>
        <w:br/>
        <w:t xml:space="preserve">    },</w:t>
        <w:br/>
        <w:t>]</w:t>
        <w:br/>
        <w:t>```</w:t>
        <w:br/>
        <w:br/>
        <w:t>You can also use Django’s password validation utilities in your forms:</w:t>
        <w:br/>
        <w:br/>
        <w:t>```python</w:t>
        <w:br/>
        <w:t># forms.py</w:t>
        <w:br/>
        <w:t>from django import forms</w:t>
        <w:br/>
        <w:t>from django.contrib.auth import get_user_model</w:t>
        <w:br/>
        <w:t>from django.core.exceptions import ValidationError</w:t>
        <w:br/>
        <w:t>from django.core.validators import MinLengthValidator</w:t>
        <w:br/>
        <w:br/>
        <w:t>User = get_user_model()</w:t>
        <w:br/>
        <w:br/>
        <w:t>class CustomUserCreationForm(forms.ModelForm):</w:t>
        <w:br/>
        <w:t xml:space="preserve">    password1 = forms.CharField(label='Password', widget=forms.PasswordInput)</w:t>
        <w:br/>
        <w:t xml:space="preserve">    password2 = forms.CharField(label='Password confirmation', widget=forms.PasswordInput)</w:t>
        <w:br/>
        <w:br/>
        <w:t xml:space="preserve">    class Meta:</w:t>
        <w:br/>
        <w:t xml:space="preserve">        model = User</w:t>
        <w:br/>
        <w:t xml:space="preserve">        fields = ('username',)</w:t>
        <w:br/>
        <w:br/>
        <w:t xml:space="preserve">    def clean_password2(self):</w:t>
        <w:br/>
        <w:t xml:space="preserve">        password1 = self.cleaned_data.get('password1')</w:t>
        <w:br/>
        <w:t xml:space="preserve">        password2 = self.cleaned_data.get('password2')</w:t>
        <w:br/>
        <w:t xml:space="preserve">        if password1 and password2 and password1 != password2:</w:t>
        <w:br/>
        <w:t xml:space="preserve">            raise ValidationError('Passwords do not match')</w:t>
        <w:br/>
        <w:t xml:space="preserve">        return password2</w:t>
        <w:br/>
        <w:br/>
        <w:t xml:space="preserve">    def save(self, commit=True):</w:t>
        <w:br/>
        <w:t xml:space="preserve">        user = super(CustomUserCreationForm, self).save(commit=False)</w:t>
        <w:br/>
        <w:t xml:space="preserve">        user.set_password(self.cleaned_data['password1'])</w:t>
        <w:br/>
        <w:t xml:space="preserve">        if commit:</w:t>
        <w:br/>
        <w:t xml:space="preserve">            user.save()</w:t>
        <w:br/>
        <w:t xml:space="preserve">        return user</w:t>
        <w:br/>
        <w:t>```</w:t>
        <w:br/>
        <w:br/>
        <w:t>### Email Verification</w:t>
        <w:br/>
        <w:br/>
        <w:t>For added security, we can implement email verification. Django’s `send_mail` function can be used to send emails, and we can use Django’s `User` model’s email field to track whether a user has verified their email.</w:t>
        <w:br/>
        <w:br/>
        <w:t>```python</w:t>
        <w:br/>
        <w:t># views.py</w:t>
        <w:br/>
        <w:t>from django.core.mail import send_mail</w:t>
        <w:br/>
        <w:t>from django.http import HttpResponseRedirect</w:t>
        <w:br/>
        <w:t>from django.shortcuts import render</w:t>
        <w:br/>
        <w:t>from django.contrib.auth import get_user_model</w:t>
        <w:br/>
        <w:br/>
        <w:t>User = get_user_model()</w:t>
        <w:br/>
        <w:br/>
        <w:t>def verify_email(request, token):</w:t>
        <w:br/>
        <w:t xml:space="preserve">    user = User.objects.get(email_verification_token=token)</w:t>
        <w:br/>
        <w:t xml:space="preserve">    if user and not user.email_verified:</w:t>
        <w:br/>
        <w:t xml:space="preserve">        user.email_verified = True</w:t>
        <w:br/>
        <w:t xml:space="preserve">        user.email_verification_token = None</w:t>
        <w:br/>
        <w:t xml:space="preserve">        user.save()</w:t>
        <w:br/>
        <w:t xml:space="preserve">        return render(request, 'email_verified.html')</w:t>
        <w:br/>
        <w:t xml:space="preserve">    else:</w:t>
        <w:br/>
        <w:t xml:space="preserve">        return render(request, 'invalid_token.html')</w:t>
        <w:br/>
        <w:t>```</w:t>
        <w:br/>
        <w:br/>
        <w:t>### Social Authentication</w:t>
        <w:br/>
        <w:br/>
        <w:t>Finally, integrating social authentication services like Google, Facebook, or GitHub can greatly simplify the process for users. Django’s `allauth` package simplifies this integration. Follow the instructions provided by allauth to set up your project and integrate the authentication services.</w:t>
        <w:br/>
        <w:br/>
        <w:t>By implementing these features, you can create a comprehensive user authentication system in Django that is both secure and user-friendly. This ensures your application can handle a wide range of user interactions securely and efficiently.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