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Lesson 1: Python and Django Fundamentals</w:t>
      </w:r>
    </w:p>
    <w:p>
      <w:pPr>
        <w:pStyle w:val="Heading2"/>
      </w:pPr>
      <w:r>
        <w:t>Subtopic 2: Navigating the Django Command 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Lesson</w:t>
            </w:r>
          </w:p>
        </w:tc>
        <w:tc>
          <w:tcPr>
            <w:tcW w:type="dxa" w:w="4320"/>
          </w:tcPr>
          <w:p>
            <w:r>
              <w:t>1: Python and Django Fundamentals</w:t>
            </w:r>
          </w:p>
        </w:tc>
      </w:tr>
      <w:tr>
        <w:tc>
          <w:tcPr>
            <w:tcW w:type="dxa" w:w="4320"/>
          </w:tcPr>
          <w:p>
            <w:r>
              <w:t>Subtopic</w:t>
            </w:r>
          </w:p>
        </w:tc>
        <w:tc>
          <w:tcPr>
            <w:tcW w:type="dxa" w:w="4320"/>
          </w:tcPr>
          <w:p>
            <w:r>
              <w:t>2: Navigating the Django Command Line</w:t>
            </w:r>
          </w:p>
        </w:tc>
      </w:tr>
      <w:tr>
        <w:tc>
          <w:tcPr>
            <w:tcW w:type="dxa" w:w="4320"/>
          </w:tcPr>
          <w:p>
            <w:r>
              <w:t>Course Outcome (CO)</w:t>
            </w:r>
          </w:p>
        </w:tc>
        <w:tc>
          <w:tcPr>
            <w:tcW w:type="dxa" w:w="4320"/>
          </w:tcPr>
          <w:p>
            <w:r>
              <w:t>Understand the basics of Python and Django</w:t>
            </w:r>
          </w:p>
        </w:tc>
      </w:tr>
      <w:tr>
        <w:tc>
          <w:tcPr>
            <w:tcW w:type="dxa" w:w="4320"/>
          </w:tcPr>
          <w:p>
            <w:r>
              <w:t>Program Outcome (PO)</w:t>
            </w:r>
          </w:p>
        </w:tc>
        <w:tc>
          <w:tcPr>
            <w:tcW w:type="dxa" w:w="4320"/>
          </w:tcPr>
          <w:p>
            <w:r>
              <w:t>Programming and Web Development</w:t>
            </w:r>
          </w:p>
        </w:tc>
      </w:tr>
      <w:tr>
        <w:tc>
          <w:tcPr>
            <w:tcW w:type="dxa" w:w="4320"/>
          </w:tcPr>
          <w:p>
            <w:r>
              <w:t>Knowledge Level (K-Level)</w:t>
            </w:r>
          </w:p>
        </w:tc>
        <w:tc>
          <w:tcPr>
            <w:tcW w:type="dxa" w:w="4320"/>
          </w:tcPr>
          <w:p>
            <w:r>
              <w:t>intermediate</w:t>
            </w:r>
          </w:p>
        </w:tc>
      </w:tr>
    </w:tbl>
    <w:p>
      <w:pPr>
        <w:pStyle w:val="Heading2"/>
      </w:pPr>
      <w:r>
        <w:t>Content</w:t>
      </w:r>
    </w:p>
    <w:p>
      <w:r>
        <w:br/>
        <w:t>In the world of Python and Django, the command line is a powerful tool for managing your projects. Let's dive into some fundamental tasks you'll perform regularly in the Django command line.</w:t>
        <w:br/>
        <w:br/>
        <w:t>### Creating a New Django Project</w:t>
        <w:br/>
        <w:br/>
        <w:t>The first step in any Django project is to create a new project. This is done using the `django-admin` command, which is part of the Django package.</w:t>
        <w:br/>
        <w:br/>
        <w:t>```bash</w:t>
        <w:br/>
        <w:t>django-admin startproject myproject</w:t>
        <w:br/>
        <w:t>```</w:t>
        <w:br/>
        <w:br/>
        <w:t>Replace `myproject` with the name you want for your project. The `startproject` command will set up your project directory with the basic structure needed for a Django app. It creates a settings file, a URL configuration, and more. You can then customize this setup as needed.</w:t>
        <w:br/>
        <w:br/>
        <w:t>### Running Migrations and Managing Database Operations</w:t>
        <w:br/>
        <w:br/>
        <w:t>Once your project is set up, you'll often need to make changes to your database models. The `makemigrations` command allows you to create new migration files based on the changes you've made to your models.</w:t>
        <w:br/>
        <w:br/>
        <w:t>```bash</w:t>
        <w:br/>
        <w:t>python manage.py makemigrations</w:t>
        <w:br/>
        <w:t>```</w:t>
        <w:br/>
        <w:br/>
        <w:t>This command examines your model changes and generates a migration file. After making model changes, you can apply these changes to the database by running:</w:t>
        <w:br/>
        <w:br/>
        <w:t>```bash</w:t>
        <w:br/>
        <w:t>python manage.py migrate</w:t>
        <w:br/>
        <w:t>```</w:t>
        <w:br/>
        <w:br/>
        <w:t>This command updates your database schema according to the changes in the migration files.</w:t>
        <w:br/>
        <w:br/>
        <w:t>### The Django Shell</w:t>
        <w:br/>
        <w:br/>
        <w:t>The Django shell, accessed by running:</w:t>
        <w:br/>
        <w:br/>
        <w:t>```bash</w:t>
        <w:br/>
        <w:t>python manage.py shell</w:t>
        <w:br/>
        <w:t>```</w:t>
        <w:br/>
        <w:br/>
        <w:t>is a great tool for interacting with your models directly. You can import models and query them to inspect your data. For instance, to check the number of objects in a model:</w:t>
        <w:br/>
        <w:br/>
        <w:t>```python</w:t>
        <w:br/>
        <w:t>from myproject.models import MyModel</w:t>
        <w:br/>
        <w:br/>
        <w:t>MyModel.objects.count()</w:t>
        <w:br/>
        <w:t>```</w:t>
        <w:br/>
        <w:br/>
        <w:t>### Using the Django ORM for Queries</w:t>
        <w:br/>
        <w:br/>
        <w:t>Django's Object-Relational Mapping (ORM) allows you to interact with your database using Python objects. You can perform queries and manipulate data in a way that's more natural for Python programmers.</w:t>
        <w:br/>
        <w:br/>
        <w:t>Here’s an example of creating a model and then querying it:</w:t>
        <w:br/>
        <w:br/>
        <w:t>```python</w:t>
        <w:br/>
        <w:t># models.py</w:t>
        <w:br/>
        <w:t>from django.db import models</w:t>
        <w:br/>
        <w:br/>
        <w:t>class MyModel(models.Model):</w:t>
        <w:br/>
        <w:t xml:space="preserve">    name = models.CharField(max_length=100)</w:t>
        <w:br/>
        <w:br/>
        <w:t># Using the shell to query the model</w:t>
        <w:br/>
        <w:t>python manage.py shell</w:t>
        <w:br/>
        <w:t>import myproject.models</w:t>
        <w:br/>
        <w:t>myproject.models.MyModel.objects.all()</w:t>
        <w:br/>
        <w:t>```</w:t>
        <w:br/>
        <w:br/>
        <w:t>### Running Tests and Managing Static Files</w:t>
        <w:br/>
        <w:br/>
        <w:t>Testing is a crucial part of any project. You can run all your tests with:</w:t>
        <w:br/>
        <w:br/>
        <w:t>```bash</w:t>
        <w:br/>
        <w:t>python manage.py test</w:t>
        <w:br/>
        <w:t>```</w:t>
        <w:br/>
        <w:br/>
        <w:t>For managing static files, which are files that will be served over HTTP (like CSS, JavaScript, images, etc.), you can use the `collectstatic` command to compile and collect all the static files in your project into a single directory:</w:t>
        <w:br/>
        <w:br/>
        <w:t>```bash</w:t>
        <w:br/>
        <w:t>python manage.py collectstatic</w:t>
        <w:br/>
        <w:t>```</w:t>
        <w:br/>
        <w:br/>
        <w:t>This command copies all static files to the `static` directory inside your project's root directory. Remember to include the paths in your `settings.py`:</w:t>
        <w:br/>
        <w:br/>
        <w:t>```python</w:t>
        <w:br/>
        <w:t>STATICFILES_DIRS = [</w:t>
        <w:br/>
        <w:t xml:space="preserve">    os.path.join(BASE_DIR, 'static'),</w:t>
        <w:br/>
        <w:t>]</w:t>
        <w:br/>
        <w:t>```</w:t>
        <w:br/>
        <w:br/>
        <w:t>Navigating the Django command line efficiently is crucial for managing your projects. With commands like `makemigrations`, `migrate`, and `shell`, you can manage your models and database, and interact directly with your data. Additionally, Django provides powerful tools like tests and static file management to keep your project in order.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