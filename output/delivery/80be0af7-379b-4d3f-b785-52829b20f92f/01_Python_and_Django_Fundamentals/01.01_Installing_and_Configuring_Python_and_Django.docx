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1: Python and Django Fundamentals</w:t>
      </w:r>
    </w:p>
    <w:p>
      <w:pPr>
        <w:pStyle w:val="Heading2"/>
      </w:pPr>
      <w:r>
        <w:t>Subtopic 1: Installing and Configuring Python and Django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1: Python and Django Fundamentals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1: Installing and Configuring Python and Django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the basics of Python and Django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Programming and Web Development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Setting Up Your Development Environment</w:t>
        <w:br/>
        <w:br/>
        <w:t>Before you start, ensure your system has a stable internet connection. This lesson will guide you through installing Python and Django, configuring a virtual environment, and setting up your project structure. Understanding these steps is crucial for managing dependencies and ensuring your project runs smoothly.</w:t>
        <w:br/>
        <w:br/>
        <w:t>#### Installing Python and Django</w:t>
        <w:br/>
        <w:br/>
        <w:t>First, download and install Python from the official website (https://www.python.org/downloads/). Choose the latest version that suits your operating system. After installing, verify the installation by opening a command prompt or terminal and typing `python --version` or `python3 --version`. You should see the Python version displayed.</w:t>
        <w:br/>
        <w:br/>
        <w:t>Next, let's install Django. Open a command prompt and type:</w:t>
        <w:br/>
        <w:t>```</w:t>
        <w:br/>
        <w:t>pip install django</w:t>
        <w:br/>
        <w:t>```</w:t>
        <w:br/>
        <w:t>This command installs Django and any necessary dependencies. To verify installation, use:</w:t>
        <w:br/>
        <w:t>```</w:t>
        <w:br/>
        <w:t>django-admin --version</w:t>
        <w:br/>
        <w:t>```</w:t>
        <w:br/>
        <w:t>This should show the installed version of Django.</w:t>
        <w:br/>
        <w:br/>
        <w:t>#### Configuring a Virtual Environment</w:t>
        <w:br/>
        <w:br/>
        <w:t>A virtual environment is a self-contained environment for a specific project, allowing you to manage its dependencies separately from the global Python installation. You can create a virtual environment by running:</w:t>
        <w:br/>
        <w:t>```</w:t>
        <w:br/>
        <w:t>python -m venv myenv</w:t>
        <w:br/>
        <w:t>```</w:t>
        <w:br/>
        <w:t>Replace `myenv` with your desired environment name. Activate the environment:</w:t>
        <w:br/>
        <w:t>- On Windows:</w:t>
        <w:br/>
        <w:t xml:space="preserve">  ```</w:t>
        <w:br/>
        <w:t xml:space="preserve">  myenv\Scripts\activate</w:t>
        <w:br/>
        <w:t xml:space="preserve">  ```</w:t>
        <w:br/>
        <w:t>- On macOS and Linux:</w:t>
        <w:br/>
        <w:t xml:space="preserve">  ```</w:t>
        <w:br/>
        <w:t xml:space="preserve">  source myenv/bin/activate</w:t>
        <w:br/>
        <w:t xml:space="preserve">  ```</w:t>
        <w:br/>
        <w:t>Once activated, you can install project-specific packages without affecting your global Python installation.</w:t>
        <w:br/>
        <w:br/>
        <w:t>#### Setting Up Your Django Project</w:t>
        <w:br/>
        <w:br/>
        <w:t>Create a new Django project using the `django-admin` command:</w:t>
        <w:br/>
        <w:t>```</w:t>
        <w:br/>
        <w:t>django-admin startproject myproject</w:t>
        <w:br/>
        <w:t>```</w:t>
        <w:br/>
        <w:t>Replace `myproject` with your desired project name. Navigate into the project directory:</w:t>
        <w:br/>
        <w:t>```</w:t>
        <w:br/>
        <w:t>cd myproject</w:t>
        <w:br/>
        <w:t>```</w:t>
        <w:br/>
        <w:t>To create a new Django app within your project, use:</w:t>
        <w:br/>
        <w:t>```</w:t>
        <w:br/>
        <w:t>python manage.py startapp myapp</w:t>
        <w:br/>
        <w:t>```</w:t>
        <w:br/>
        <w:t>Replace `myapp` with your desired app name. You can find your apps under the `myproject/myapp` directory.</w:t>
        <w:br/>
        <w:br/>
        <w:t>#### Understanding the Basic Structure of a Django Project</w:t>
        <w:br/>
        <w:br/>
        <w:t>- **settings.py**: This file contains settings for your project, including database configurations and installed apps. Here’s a basic example:</w:t>
        <w:br/>
        <w:t xml:space="preserve">  ```python</w:t>
        <w:br/>
        <w:t xml:space="preserve">  import os</w:t>
        <w:br/>
        <w:br/>
        <w:t xml:space="preserve">  BASE_DIR = os.path.dirname(os.path.dirname(os.path.abspath(__file__)))</w:t>
        <w:br/>
        <w:br/>
        <w:t xml:space="preserve">  INSTALLED_APPS = [</w:t>
        <w:br/>
        <w:t xml:space="preserve">      'myapp',</w:t>
        <w:br/>
        <w:t xml:space="preserve">      'django.contrib.admin',</w:t>
        <w:br/>
        <w:t xml:space="preserve">      'django.contrib.auth',</w:t>
        <w:br/>
        <w:t xml:space="preserve">      'django.contrib.contenttypes',</w:t>
        <w:br/>
        <w:t xml:space="preserve">      'django.contrib.sessions',</w:t>
        <w:br/>
        <w:t xml:space="preserve">      'django.contrib.messages',</w:t>
        <w:br/>
        <w:t xml:space="preserve">      'django.contrib.staticfiles',</w:t>
        <w:br/>
        <w:t xml:space="preserve">  ]</w:t>
        <w:br/>
        <w:br/>
        <w:t xml:space="preserve">  MIDDLEWARE = [</w:t>
        <w:br/>
        <w:t xml:space="preserve">      'django.middleware.security.SecurityMiddleware',</w:t>
        <w:br/>
        <w:t xml:space="preserve">      'django.contrib.sessions.middleware.SessionMiddleware',</w:t>
        <w:br/>
        <w:t xml:space="preserve">      'django.middleware.common.CommonMiddleware',</w:t>
        <w:br/>
        <w:t xml:space="preserve">      'django.middleware.csrf.CsrfViewMiddleware',</w:t>
        <w:br/>
        <w:t xml:space="preserve">      'django.contrib.auth.middleware.AuthenticationMiddleware',</w:t>
        <w:br/>
        <w:t xml:space="preserve">      'django.contrib.messages.middleware.MessageMiddleware',</w:t>
        <w:br/>
        <w:t xml:space="preserve">      'django.middleware.clickjacking.XFrameOptionsMiddleware',</w:t>
        <w:br/>
        <w:t xml:space="preserve">  ]</w:t>
        <w:br/>
        <w:br/>
        <w:t xml:space="preserve">  DATABASES = {</w:t>
        <w:br/>
        <w:t xml:space="preserve">      'default': {</w:t>
        <w:br/>
        <w:t xml:space="preserve">          'ENGINE': 'django.db.backends.sqlite3',</w:t>
        <w:br/>
        <w:t xml:space="preserve">          'NAME': os.path.join(BASE_DIR, 'db.sqlite3'),</w:t>
        <w:br/>
        <w:t xml:space="preserve">      }</w:t>
        <w:br/>
        <w:t xml:space="preserve">  }</w:t>
        <w:br/>
        <w:t xml:space="preserve">  ```</w:t>
        <w:br/>
        <w:br/>
        <w:t>- **urls.py**: This file is used to define URL patterns. Here’s a basic example:</w:t>
        <w:br/>
        <w:t xml:space="preserve">  ```python</w:t>
        <w:br/>
        <w:t xml:space="preserve">  from django.urls import path</w:t>
        <w:br/>
        <w:t xml:space="preserve">  from . import views</w:t>
        <w:br/>
        <w:br/>
        <w:t xml:space="preserve">  urlpatterns = [</w:t>
        <w:br/>
        <w:t xml:space="preserve">      path('', views.home, name='home'),</w:t>
        <w:br/>
        <w:t xml:space="preserve">  ]</w:t>
        <w:br/>
        <w:t xml:space="preserve">  ```</w:t>
        <w:br/>
        <w:br/>
        <w:t>- **views.py**: This file contains Python functions that handle HTTP requests and return HTTP responses. Here’s a simple example:</w:t>
        <w:br/>
        <w:t xml:space="preserve">  ```python</w:t>
        <w:br/>
        <w:t xml:space="preserve">  from django.http import HttpResponse</w:t>
        <w:br/>
        <w:br/>
        <w:t xml:space="preserve">  def home(request):</w:t>
        <w:br/>
        <w:t xml:space="preserve">      return HttpResponse("Hello, world!")</w:t>
        <w:br/>
        <w:t xml:space="preserve">  ```</w:t>
        <w:br/>
        <w:br/>
        <w:t>- **admin.py**: This file is used to customize Django’s admin interface for your app. If you want to use the Django admin interface, you need to create a `admin.py` file and register your models with `admin.site.register()`. Here’s an example for a simple `Product` model:</w:t>
        <w:br/>
        <w:t xml:space="preserve">  ```python</w:t>
        <w:br/>
        <w:t xml:space="preserve">  from django.contrib import admin</w:t>
        <w:br/>
        <w:t xml:space="preserve">  from .models import Product</w:t>
        <w:br/>
        <w:br/>
        <w:t xml:space="preserve">  admin.site.register(Product)</w:t>
        <w:br/>
        <w:t xml:space="preserve">  ```</w:t>
        <w:br/>
        <w:br/>
        <w:t>#### Running the Development Server</w:t>
        <w:br/>
        <w:br/>
        <w:t>You can run your Django project’s development server with:</w:t>
        <w:br/>
        <w:t>```</w:t>
        <w:br/>
        <w:t>python manage.py runserver</w:t>
        <w:br/>
        <w:t>```</w:t>
        <w:br/>
        <w:t>This starts a local server at `http://127.0.0.1:8000/`. You can navigate to this URL in your browser to see your Django project in action.</w:t>
        <w:br/>
        <w:br/>
        <w:t>#### Summary</w:t>
        <w:br/>
        <w:br/>
        <w:t>In this lesson, we learned how to install Python and Django, configured a virtual environment, and set up a basic Django project. We explored the structure of a Django project and understood the importance of each file. Additionally, we saw how to run the development server to test our project.</w:t>
        <w:br/>
        <w:br/>
        <w:t>In the next lesson, we’ll dive deeper into more advanced features of Django and how to work with databases and 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