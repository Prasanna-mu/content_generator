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Advanced Python with Django: Building a Simple Application</w:t>
      </w:r>
    </w:p>
    <w:p>
      <w:pPr>
        <w:pStyle w:val="Heading2"/>
      </w:pPr>
      <w:r>
        <w:t>Subtopic 1: Setting Up the Django Environment</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Advanced Python with Django: Building a Simple Application</w:t>
            </w:r>
          </w:p>
        </w:tc>
      </w:tr>
      <w:tr>
        <w:tc>
          <w:tcPr>
            <w:tcW w:type="dxa" w:w="4320"/>
          </w:tcPr>
          <w:p>
            <w:r>
              <w:t>Subtopic</w:t>
            </w:r>
          </w:p>
        </w:tc>
        <w:tc>
          <w:tcPr>
            <w:tcW w:type="dxa" w:w="4320"/>
          </w:tcPr>
          <w:p>
            <w:r>
              <w:t>1: Setting Up the Django Environment</w:t>
            </w:r>
          </w:p>
        </w:tc>
      </w:tr>
      <w:tr>
        <w:tc>
          <w:tcPr>
            <w:tcW w:type="dxa" w:w="4320"/>
          </w:tcPr>
          <w:p>
            <w:r>
              <w:t>Course Outcome (CO)</w:t>
            </w:r>
          </w:p>
        </w:tc>
        <w:tc>
          <w:tcPr>
            <w:tcW w:type="dxa" w:w="4320"/>
          </w:tcPr>
          <w:p>
            <w:r>
              <w:t>Understand the basics of Python and Django</w:t>
            </w:r>
          </w:p>
        </w:tc>
      </w:tr>
      <w:tr>
        <w:tc>
          <w:tcPr>
            <w:tcW w:type="dxa" w:w="4320"/>
          </w:tcPr>
          <w:p>
            <w:r>
              <w:t>Program Outcome (PO)</w:t>
            </w:r>
          </w:p>
        </w:tc>
        <w:tc>
          <w:tcPr>
            <w:tcW w:type="dxa" w:w="4320"/>
          </w:tcPr>
          <w:p>
            <w:r>
              <w:t>Programming and Web Development</w:t>
            </w:r>
          </w:p>
        </w:tc>
      </w:tr>
      <w:tr>
        <w:tc>
          <w:tcPr>
            <w:tcW w:type="dxa" w:w="4320"/>
          </w:tcPr>
          <w:p>
            <w:r>
              <w:t>Knowledge Level (K-Level)</w:t>
            </w:r>
          </w:p>
        </w:tc>
        <w:tc>
          <w:tcPr>
            <w:tcW w:type="dxa" w:w="4320"/>
          </w:tcPr>
          <w:p>
            <w:r>
              <w:t>intermediate</w:t>
            </w:r>
          </w:p>
        </w:tc>
      </w:tr>
    </w:tbl>
    <w:p>
      <w:pPr>
        <w:pStyle w:val="Heading2"/>
      </w:pPr>
      <w:r>
        <w:t>Content</w:t>
      </w:r>
    </w:p>
    <w:p>
      <w:r>
        <w:br/>
        <w:t>### Setting Up the Django Environment</w:t>
        <w:br/>
        <w:br/>
        <w:t>#### Step 1: Installing Python</w:t>
        <w:br/>
        <w:t>First, ensure you have Python installed on your system. You can download it from the official Python website: &lt;https://www.python.org/downloads/&gt;</w:t>
        <w:br/>
        <w:br/>
        <w:t>#### Step 2: Installing Django</w:t>
        <w:br/>
        <w:t>Once Python is installed, you can install Django by running the following command in your terminal or command prompt:</w:t>
        <w:br/>
        <w:t>```bash</w:t>
        <w:br/>
        <w:t>pip install django</w:t>
        <w:br/>
        <w:t>```</w:t>
        <w:br/>
        <w:t>Verify Django installation by running:</w:t>
        <w:br/>
        <w:t>```bash</w:t>
        <w:br/>
        <w:t>python -m django --version</w:t>
        <w:br/>
        <w:t>```</w:t>
        <w:br/>
        <w:t>This command should display the installed Django version.</w:t>
        <w:br/>
        <w:br/>
        <w:t>#### Step 3: Setting Up a Virtual Environment</w:t>
        <w:br/>
        <w:t>To keep your project dependencies separate from system-wide Python packages, we will set up a virtual environment. This step is crucial for avoiding conflicts and ensuring your project runs smoothly. Here’s how to create and activate a virtual environment using Python 3:</w:t>
        <w:br/>
        <w:t>```bash</w:t>
        <w:br/>
        <w:t># Create a virtual environment (replace 'env' with your desired name)</w:t>
        <w:br/>
        <w:t>python3 -m venv env</w:t>
        <w:br/>
        <w:br/>
        <w:t># Activate the virtual environment (Linux/Mac)</w:t>
        <w:br/>
        <w:t>source env/bin/activate</w:t>
        <w:br/>
        <w:br/>
        <w:t># Or for Windows</w:t>
        <w:br/>
        <w:t>env\Scripts\activate</w:t>
        <w:br/>
        <w:t>```</w:t>
        <w:br/>
        <w:t>Your terminal prompt should now show the name of your virtual environment.</w:t>
        <w:br/>
        <w:br/>
        <w:t>#### Step 4: Creating a Django Project</w:t>
        <w:br/>
        <w:t>Now, let’s create a new Django project. Navigate to your project directory and run:</w:t>
        <w:br/>
        <w:t>```bash</w:t>
        <w:br/>
        <w:t>django-admin startproject myproject</w:t>
        <w:br/>
        <w:t>```</w:t>
        <w:br/>
        <w:t>This command will create a new directory named `myproject` with all the necessary Django project files.</w:t>
        <w:br/>
        <w:br/>
        <w:t>#### Step 5: Organizing Your Project Structure</w:t>
        <w:br/>
        <w:t>The default project structure created by Django might not be ideal for all applications. Here’s a brief overview of the structure:</w:t>
        <w:br/>
        <w:t>```</w:t>
        <w:br/>
        <w:t>myproject/</w:t>
        <w:br/>
        <w:t>│</w:t>
        <w:br/>
        <w:t>├── myproject/       # Parent directory of all project files</w:t>
        <w:br/>
        <w:t>│   ├── asgi.py       # Asynchronous interface</w:t>
        <w:br/>
        <w:t>│   ├── __init__.py   # Make sure this file exists</w:t>
        <w:br/>
        <w:t>│   ├── settings.py   # Configuration file</w:t>
        <w:br/>
        <w:t>│   ├── urls.py       # URLs configuration</w:t>
        <w:br/>
        <w:t>│   ├── wsgi.py       # Web server gateway interface</w:t>
        <w:br/>
        <w:t>│</w:t>
        <w:br/>
        <w:t>├── manage.py         # Command-line utility for this project</w:t>
        <w:br/>
        <w:t>│</w:t>
        <w:br/>
        <w:t>└── myapp/           # Your application directory</w:t>
        <w:br/>
        <w:t>│   ├── __init__.py   # Make sure this file exists</w:t>
        <w:br/>
        <w:t>│   ├── admin.py      # Admin interface for your application</w:t>
        <w:br/>
        <w:t>│   ├── models.py     # Define your models</w:t>
        <w:br/>
        <w:t>│   ├── tests.py      # Test cases for your application</w:t>
        <w:br/>
        <w:t>│   ├── views.py      # Views for your application</w:t>
        <w:br/>
        <w:t>│</w:t>
        <w:br/>
        <w:t>└── manage.py         # Command-line utility for this project</w:t>
        <w:br/>
        <w:t>```</w:t>
        <w:br/>
        <w:t>This structure helps in organizing your project into modules, making it easier to manage and scale your application.</w:t>
        <w:br/>
        <w:br/>
        <w:t>#### Step 6: Setting Up a Database Connection</w:t>
        <w:br/>
        <w:t>For a simple application, we will use SQLite as the database. Modify the `settings.py` file in your project directory to include the database configuration:</w:t>
        <w:br/>
        <w:t>```python</w:t>
        <w:br/>
        <w:t># settings.py</w:t>
        <w:br/>
        <w:t>DATABASES = {</w:t>
        <w:br/>
        <w:t xml:space="preserve">    'default': {</w:t>
        <w:br/>
        <w:t xml:space="preserve">        'ENGINE': 'django.db.backends.sqlite3',</w:t>
        <w:br/>
        <w:t xml:space="preserve">        'NAME': 'db.sqlite3',</w:t>
        <w:br/>
        <w:t xml:space="preserve">    }</w:t>
        <w:br/>
        <w:t>}</w:t>
        <w:br/>
        <w:t>```</w:t>
        <w:br/>
        <w:t>This sets up SQLite in your Django project. Ensure your database is accessible and SQLite is installed on your system, as it’s included by default.</w:t>
        <w:br/>
        <w:br/>
        <w:t>By following these steps, you should have a complete Django environment set up. This ensures that all necessary components are in place for building your application. Next, we will move on to more advanced topics like defining models, creating views, and setting up URLs, all of which are crucial for building a web application with Django.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