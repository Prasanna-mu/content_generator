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Advanced Python with Django: Building a Simple Application</w:t>
      </w:r>
    </w:p>
    <w:p>
      <w:pPr>
        <w:pStyle w:val="Heading2"/>
      </w:pPr>
      <w:r>
        <w:t>Subtopic 2: Creating and Configuring Models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Advanced Python with Django: Building a Simple Application</w:t>
            </w:r>
          </w:p>
        </w:tc>
      </w:tr>
      <w:tr>
        <w:tc>
          <w:tcPr>
            <w:tcW w:type="dxa" w:w="4320"/>
          </w:tcPr>
          <w:p>
            <w:r>
              <w:t>Subtopic</w:t>
            </w:r>
          </w:p>
        </w:tc>
        <w:tc>
          <w:tcPr>
            <w:tcW w:type="dxa" w:w="4320"/>
          </w:tcPr>
          <w:p>
            <w:r>
              <w:t>2: Creating and Configuring Models</w:t>
            </w:r>
          </w:p>
        </w:tc>
      </w:tr>
      <w:tr>
        <w:tc>
          <w:tcPr>
            <w:tcW w:type="dxa" w:w="4320"/>
          </w:tcPr>
          <w:p>
            <w:r>
              <w:t>Course Outcome (CO)</w:t>
            </w:r>
          </w:p>
        </w:tc>
        <w:tc>
          <w:tcPr>
            <w:tcW w:type="dxa" w:w="4320"/>
          </w:tcPr>
          <w:p>
            <w:r>
              <w:t>Understand the basics of Python and Django</w:t>
            </w:r>
          </w:p>
        </w:tc>
      </w:tr>
      <w:tr>
        <w:tc>
          <w:tcPr>
            <w:tcW w:type="dxa" w:w="4320"/>
          </w:tcPr>
          <w:p>
            <w:r>
              <w:t>Program Outcome (PO)</w:t>
            </w:r>
          </w:p>
        </w:tc>
        <w:tc>
          <w:tcPr>
            <w:tcW w:type="dxa" w:w="4320"/>
          </w:tcPr>
          <w:p>
            <w:r>
              <w:t>Programming and Web Development</w:t>
            </w:r>
          </w:p>
        </w:tc>
      </w:tr>
      <w:tr>
        <w:tc>
          <w:tcPr>
            <w:tcW w:type="dxa" w:w="4320"/>
          </w:tcPr>
          <w:p>
            <w:r>
              <w:t>Knowledge Level (K-Level)</w:t>
            </w:r>
          </w:p>
        </w:tc>
        <w:tc>
          <w:tcPr>
            <w:tcW w:type="dxa" w:w="4320"/>
          </w:tcPr>
          <w:p>
            <w:r>
              <w:t>intermediate</w:t>
            </w:r>
          </w:p>
        </w:tc>
      </w:tr>
    </w:tbl>
    <w:p>
      <w:pPr>
        <w:pStyle w:val="Heading2"/>
      </w:pPr>
      <w:r>
        <w:t>Content</w:t>
      </w:r>
    </w:p>
    <w:p>
      <w:r>
        <w:br/>
        <w:t>In this lesson, we will dive into the details of creating and configuring models within a Django application. We'll start by exploring how to define models, including fields, relationships, and constraints, using Django's Object-Relational Mapping (ORM) system. Furthermore, we'll cover how to use Django's admin interface for managing our models. Lastly, we will discuss the process of defining migrations to update our database schema and how to apply these migrations using Django's built-in migration commands.</w:t>
        <w:br/>
        <w:br/>
        <w:t>### Step 1: Define a Basic Model</w:t>
        <w:br/>
        <w:br/>
        <w:t>First, we need to create a new Django app to start building our application. Suppose our application is focused on managing a book database. We'll create a new Django app called `books` by executing the following command in our terminal:</w:t>
        <w:br/>
        <w:br/>
        <w:t>```bash</w:t>
        <w:br/>
        <w:t>python manage.py startapp books</w:t>
        <w:br/>
        <w:t>```</w:t>
        <w:br/>
        <w:br/>
        <w:t>Within the `books` directory, we'll define a basic model for our book application. Let's define a `Book` model that includes fields such as `title`, `author`, and `published_date`.</w:t>
        <w:br/>
        <w:br/>
        <w:t>```python</w:t>
        <w:br/>
        <w:t># books/models.py</w:t>
        <w:br/>
        <w:br/>
        <w:t>from django.db import models</w:t>
        <w:br/>
        <w:br/>
        <w:t>class Book(models.Model):</w:t>
        <w:br/>
        <w:t xml:space="preserve">    title = models.CharField(max_length=255)</w:t>
        <w:br/>
        <w:t xml:space="preserve">    author = models.CharField(max_length=255)</w:t>
        <w:br/>
        <w:t xml:space="preserve">    published_date = models.DateField()</w:t>
        <w:br/>
        <w:br/>
        <w:t xml:space="preserve">    def __str__(self):</w:t>
        <w:br/>
        <w:t xml:space="preserve">        return self.title</w:t>
        <w:br/>
        <w:t>```</w:t>
        <w:br/>
        <w:br/>
        <w:t>### Step 2: Setting Up Relationships</w:t>
        <w:br/>
        <w:br/>
        <w:t>In a real-world scenario, a book might have multiple authors or be part of a series. We can model this by defining relationships between models. For instance, we can define a `ManyToManyField` to represent the authors of a book.</w:t>
        <w:br/>
        <w:br/>
        <w:t>```python</w:t>
        <w:br/>
        <w:t># books/models.py</w:t>
        <w:br/>
        <w:br/>
        <w:t>from django.db import models</w:t>
        <w:br/>
        <w:br/>
        <w:t>class Author(models.Model):</w:t>
        <w:br/>
        <w:t xml:space="preserve">    name = models.CharField(max_length=255)</w:t>
        <w:br/>
        <w:br/>
        <w:t>class Book(models.Model):</w:t>
        <w:br/>
        <w:t xml:space="preserve">    title = models.CharField(max_length=255)</w:t>
        <w:br/>
        <w:t xml:space="preserve">    author = models.ManyToManyField(Author)</w:t>
        <w:br/>
        <w:t xml:space="preserve">    published_date = models.DateField()</w:t>
        <w:br/>
        <w:br/>
        <w:t xml:space="preserve">    def __str__(self):</w:t>
        <w:br/>
        <w:t xml:space="preserve">        return self.title</w:t>
        <w:br/>
        <w:t>```</w:t>
        <w:br/>
        <w:br/>
        <w:t>### Step 3: Admin Interface Configuration</w:t>
        <w:br/>
        <w:br/>
        <w:t>Django provides an admin interface to manage our models. We need to register our `Book` and `Author` models in the `admin.py` file within the `books` app directory.</w:t>
        <w:br/>
        <w:br/>
        <w:t>```python</w:t>
        <w:br/>
        <w:t># books/admin.py</w:t>
        <w:br/>
        <w:br/>
        <w:t>from django.contrib import admin</w:t>
        <w:br/>
        <w:t>from .models import Book, Author</w:t>
        <w:br/>
        <w:br/>
        <w:t>admin.site.register(Book)</w:t>
        <w:br/>
        <w:t>admin.site.register(Author)</w:t>
        <w:br/>
        <w:t>```</w:t>
        <w:br/>
        <w:br/>
        <w:t>### Step 4: Creating and Applying Migrations</w:t>
        <w:br/>
        <w:br/>
        <w:t>To apply changes to our database, we need to create and apply migrations. First, we need to create a migration file by running the following command:</w:t>
        <w:br/>
        <w:br/>
        <w:t>```bash</w:t>
        <w:br/>
        <w:t>python manage.py makemigrations books</w:t>
        <w:br/>
        <w:t>```</w:t>
        <w:br/>
        <w:br/>
        <w:t>This command will generate a new migration file in the `books/migrations` directory. Next, we need to apply the migrations to our database by running:</w:t>
        <w:br/>
        <w:br/>
        <w:t>```bash</w:t>
        <w:br/>
        <w:t>python manage.py migrate</w:t>
        <w:br/>
        <w:t>```</w:t>
        <w:br/>
        <w:br/>
        <w:t>### Conclusion</w:t>
        <w:br/>
        <w:br/>
        <w:t>Creating and configuring models in Django is a fundamental step in building any application. By defining fields, relationships, and constraints using Django's ORM system, we can efficiently manage our database schema. Additionally, utilizing Django's admin interface simplifies model management. Finally, applying migrations ensures that our database schema remains up-to-date with our model definitions. Understanding these steps will help you create robust and maintainable applications with Django.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