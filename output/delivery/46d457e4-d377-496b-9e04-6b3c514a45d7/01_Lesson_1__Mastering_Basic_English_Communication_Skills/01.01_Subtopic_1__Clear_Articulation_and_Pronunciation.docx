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Mastering Basic English Communication Skills</w:t>
      </w:r>
    </w:p>
    <w:p>
      <w:pPr>
        <w:pStyle w:val="Heading2"/>
      </w:pPr>
      <w:r>
        <w:t>Subtopic 1: Subtopic 1: Clear Articulation and Pronunciation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Mastering Basic English Communication Skills</w:t>
            </w:r>
          </w:p>
        </w:tc>
      </w:tr>
      <w:tr>
        <w:tc>
          <w:tcPr>
            <w:tcW w:type="dxa" w:w="4320"/>
          </w:tcPr>
          <w:p>
            <w:r>
              <w:t>Subtopic</w:t>
            </w:r>
          </w:p>
        </w:tc>
        <w:tc>
          <w:tcPr>
            <w:tcW w:type="dxa" w:w="4320"/>
          </w:tcPr>
          <w:p>
            <w:r>
              <w:t>1: Subtopic 1: Clear Articulation and Pronunciation</w:t>
            </w:r>
          </w:p>
        </w:tc>
      </w:tr>
      <w:tr>
        <w:tc>
          <w:tcPr>
            <w:tcW w:type="dxa" w:w="4320"/>
          </w:tcPr>
          <w:p>
            <w:r>
              <w:t>Course Outcome (CO)</w:t>
            </w:r>
          </w:p>
        </w:tc>
        <w:tc>
          <w:tcPr>
            <w:tcW w:type="dxa" w:w="4320"/>
          </w:tcPr>
          <w:p>
            <w:r>
              <w:t>Demonstrate improvement in presenting ideas clearly and concisely</w:t>
            </w:r>
          </w:p>
        </w:tc>
      </w:tr>
      <w:tr>
        <w:tc>
          <w:tcPr>
            <w:tcW w:type="dxa" w:w="4320"/>
          </w:tcPr>
          <w:p>
            <w:r>
              <w:t>Program Outcome (PO)</w:t>
            </w:r>
          </w:p>
        </w:tc>
        <w:tc>
          <w:tcPr>
            <w:tcW w:type="dxa" w:w="4320"/>
          </w:tcPr>
          <w:p>
            <w:r>
              <w:t>Language Arts/English Language</w:t>
            </w:r>
          </w:p>
        </w:tc>
      </w:tr>
      <w:tr>
        <w:tc>
          <w:tcPr>
            <w:tcW w:type="dxa" w:w="4320"/>
          </w:tcPr>
          <w:p>
            <w:r>
              <w:t>Knowledge Level (K-Level)</w:t>
            </w:r>
          </w:p>
        </w:tc>
        <w:tc>
          <w:tcPr>
            <w:tcW w:type="dxa" w:w="4320"/>
          </w:tcPr>
          <w:p>
            <w:r>
              <w:t>intermediate</w:t>
            </w:r>
          </w:p>
        </w:tc>
      </w:tr>
    </w:tbl>
    <w:p>
      <w:pPr>
        <w:pStyle w:val="Heading2"/>
      </w:pPr>
      <w:r>
        <w:t>Content</w:t>
      </w:r>
    </w:p>
    <w:p>
      <w:r>
        <w:br/>
        <w:t>In this lesson, we delve into the importance of clear articulation and proper pronunciation in English. Effective communication is the cornerstone of successful presentations, and mastering these skills can significantly enhance your presentation quality and audience engagement.</w:t>
        <w:br/>
        <w:br/>
        <w:t>#### Importance of Clear Articulation and Proper Pronunciation</w:t>
        <w:br/>
        <w:br/>
        <w:t>1. **Clarity in Speech**: Clear articulation ensures your message is understood without any doubt. Your words are easily identifiable, making it easier for your audience to follow your thoughts.</w:t>
        <w:br/>
        <w:br/>
        <w:t>2. **Professionalism**: Good pronunciation and articulation make you sound more confident and professional. This can leave a positive impression on your audience, enhancing your credibility and authority.</w:t>
        <w:br/>
        <w:br/>
        <w:t>3. **Engagement**: When you speak clearly and with good pronunciation, you hold the audience’s attention better. Your words carry more weight and your message resonates more effectively.</w:t>
        <w:br/>
        <w:br/>
        <w:t>#### Techniques for Improving Pronunciation</w:t>
        <w:br/>
        <w:br/>
        <w:t>1. **Vowel Sounds**:</w:t>
        <w:br/>
        <w:t xml:space="preserve">   - **Short Vowels**: Practice saying words like "cat," "bat," and "fat." Pay attention to the length and quality of each vowel.</w:t>
        <w:br/>
        <w:t xml:space="preserve">   - **Long Vowels**: Focus on sounds such as "see," "sea," "cheese." Ensure your mouth is correctly placed for each vowel sound to produce a clear and distinct sound.</w:t>
        <w:br/>
        <w:br/>
        <w:t>2. **Consonant Sounds**:</w:t>
        <w:br/>
        <w:t xml:space="preserve">   - **B, P, M**: These sounds are often difficult for non-native speakers. Practice by saying "big," "pig," and "him" to improve your control over these sounds.</w:t>
        <w:br/>
        <w:t xml:space="preserve">   - **T, D, N, L**: These sounds are easy to confuse. Listen carefully to native speakers and practice by repeating phrases like "ten," "line," and "land" to get them right.</w:t>
        <w:br/>
        <w:br/>
        <w:t>3. **Intonation**:</w:t>
        <w:br/>
        <w:t xml:space="preserve">   - **Rise and Fall**: Intonation patterns can greatly influence how your message is perceived. Practice rising and falling intonation by varying the pitch of your voice as you speak. For example, when describing a rising situation, your voice should rise; when describing a falling situation, your voice should lower.</w:t>
        <w:br/>
        <w:t xml:space="preserve">   - **Pause and Pause Duration**: Use natural pauses to emphasize certain points. Also, learn to vary the length of these pauses to avoid monotony and enhance impact.</w:t>
        <w:br/>
        <w:br/>
        <w:t>#### Practical Exercises</w:t>
        <w:br/>
        <w:br/>
        <w:t>1. **Listen and Repeat**: Listen to recordings of native speakers reading short passages. Focus on the pronunciation of specific sounds and repeat them back to yourself. This practice can help you identify and correct your pronunciation errors.</w:t>
        <w:br/>
        <w:br/>
        <w:t>2. **Pair Practice**: With a partner, read sentences or phrases out loud and try to pronounce them correctly. Take turns correcting each other’s pronunciation. This collaborative approach can be very effective in learning and improving pronunciation.</w:t>
        <w:br/>
        <w:br/>
        <w:t>3. **Video Recording**: Record yourself speaking and play it back. Pay attention to areas where your pronunciation could be clearer or more natural. Analyze the recordings and identify areas for improvement.</w:t>
        <w:br/>
        <w:br/>
        <w:t>By mastering clear articulation and proper pronunciation, you’ll not only communicate more effectively but also build greater confidence in your presentations. These skills are fundamental for any English language learner aiming to improve their communication and presentation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