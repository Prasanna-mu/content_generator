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2: Lesson 2: Advanced Presentation and Communication Techniques in English</w:t>
      </w:r>
    </w:p>
    <w:p>
      <w:pPr>
        <w:pStyle w:val="Heading2"/>
      </w:pPr>
      <w:r>
        <w:t>Subtopic 2: Subtopic 2: Mastering Persuasive Language and Delivery</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2: Lesson 2: Advanced Presentation and Communication Techniques in English</w:t>
            </w:r>
          </w:p>
        </w:tc>
      </w:tr>
      <w:tr>
        <w:tc>
          <w:tcPr>
            <w:tcW w:type="dxa" w:w="4320"/>
          </w:tcPr>
          <w:p>
            <w:r>
              <w:t>Subtopic</w:t>
            </w:r>
          </w:p>
        </w:tc>
        <w:tc>
          <w:tcPr>
            <w:tcW w:type="dxa" w:w="4320"/>
          </w:tcPr>
          <w:p>
            <w:r>
              <w:t>2: Subtopic 2: Mastering Persuasive Language and Delivery</w:t>
            </w:r>
          </w:p>
        </w:tc>
      </w:tr>
      <w:tr>
        <w:tc>
          <w:tcPr>
            <w:tcW w:type="dxa" w:w="4320"/>
          </w:tcPr>
          <w:p>
            <w:r>
              <w:t>Course Outcome (CO)</w:t>
            </w:r>
          </w:p>
        </w:tc>
        <w:tc>
          <w:tcPr>
            <w:tcW w:type="dxa" w:w="4320"/>
          </w:tcPr>
          <w:p>
            <w:r>
              <w:t>Demonstrate improvement in presenting ideas clearly and concisely</w:t>
            </w:r>
          </w:p>
        </w:tc>
      </w:tr>
      <w:tr>
        <w:tc>
          <w:tcPr>
            <w:tcW w:type="dxa" w:w="4320"/>
          </w:tcPr>
          <w:p>
            <w:r>
              <w:t>Program Outcome (PO)</w:t>
            </w:r>
          </w:p>
        </w:tc>
        <w:tc>
          <w:tcPr>
            <w:tcW w:type="dxa" w:w="4320"/>
          </w:tcPr>
          <w:p>
            <w:r>
              <w:t>Language Arts/English Language</w:t>
            </w:r>
          </w:p>
        </w:tc>
      </w:tr>
      <w:tr>
        <w:tc>
          <w:tcPr>
            <w:tcW w:type="dxa" w:w="4320"/>
          </w:tcPr>
          <w:p>
            <w:r>
              <w:t>Knowledge Level (K-Level)</w:t>
            </w:r>
          </w:p>
        </w:tc>
        <w:tc>
          <w:tcPr>
            <w:tcW w:type="dxa" w:w="4320"/>
          </w:tcPr>
          <w:p>
            <w:r>
              <w:t>intermediate</w:t>
            </w:r>
          </w:p>
        </w:tc>
      </w:tr>
    </w:tbl>
    <w:p>
      <w:pPr>
        <w:pStyle w:val="Heading2"/>
      </w:pPr>
      <w:r>
        <w:t>Content</w:t>
      </w:r>
    </w:p>
    <w:p>
      <w:r>
        <w:br/>
        <w:t>In this lesson, we delve deeper into mastering persuasive language and delivery, crucial for effective communication in any professional setting. Whether you're presenting to a board, pitching a new idea to a client, or delivering a motivational speech, the ability to persuade is a powerful tool in your communication arsenal. Let's explore how to use persuasive language effectively and how to deliver your message with impact.</w:t>
        <w:br/>
        <w:br/>
        <w:t>#### Understanding Persuasive Appeals</w:t>
        <w:br/>
        <w:br/>
        <w:t>Persuasion is about making an argument that convinces your audience of your point of view. The ancient Greek rhetorician Aristotle identified three types of persuasive appeals: Pathos (using emotions), Logos (using logic), and Ethos (using credibility). Mastering these appeals can transform your presentations from mediocre to compelling.</w:t>
        <w:br/>
        <w:br/>
        <w:t>**Pathos: Emotions**</w:t>
        <w:br/>
        <w:t>Pathos is about touching your audience's emotions. You can use rhetorical questions, analogies, and metaphors to evoke strong feelings or memories that align with your message.</w:t>
        <w:br/>
        <w:br/>
        <w:t>**An Example:**</w:t>
        <w:br/>
        <w:t>Imagine you are presenting a sales pitch for a new product. Instead of simply listing features, you could ask a rhetorical question: "Why hasn’t your company considered the potential of our new product? Wouldn’t you want to stay ahead of your competitors?"</w:t>
        <w:br/>
        <w:br/>
        <w:t>**Logos: Logic**</w:t>
        <w:br/>
        <w:t>Logos appeals use evidence and reason to support your argument. Logical appeals are more convincing when they are well-structured and grounded in facts, data, and expert opinions.</w:t>
        <w:br/>
        <w:br/>
        <w:t>**An Example:**</w:t>
        <w:br/>
        <w:t>If you are presenting a project proposal, you might cite statistics or research findings to support your claims, like: "According to a recent study, our proposed project could save up to 30% in operational costs."</w:t>
        <w:br/>
        <w:br/>
        <w:t>**Ethos: Credibility**</w:t>
        <w:br/>
        <w:t>Ethos appeals involve making yourself credible by establishing your authority and expertise in the subject matter. The audience is more likely to believe you when they see you as knowledgeable and trustworthy.</w:t>
        <w:br/>
        <w:br/>
        <w:t>**An Example:**</w:t>
        <w:br/>
        <w:t>In a job interview, when asked about your experience, instead of just listing achievements, you could say: "I’ve had the privilege of working with industry leaders like John Doe and Jane Smith. Their feedback has been instrumental in shaping my approach to problem-solving."</w:t>
        <w:br/>
        <w:br/>
        <w:t>#### Mastering Persuasive Language</w:t>
        <w:br/>
        <w:br/>
        <w:t>**Rhetorical Questions:**</w:t>
        <w:br/>
        <w:t>Rhetorical questions are a powerful tool to engage your audience and encourage them to think about your point. They can also make your arguments more compelling by implying your position.</w:t>
        <w:br/>
        <w:br/>
        <w:t>**Example:**</w:t>
        <w:br/>
        <w:t>"Why wouldn’t you want to invest in our solution? It’s backed by years of successful implementation in similar scenarios."</w:t>
        <w:br/>
        <w:br/>
        <w:t>**Analogies and Metaphors:**</w:t>
        <w:br/>
        <w:t>These help your audience understand complex ideas by relating them to something they already know.</w:t>
        <w:br/>
        <w:br/>
        <w:t>**Example:**</w:t>
        <w:br/>
        <w:t>"Think of our product as a Swiss Army knife for your business operations. It’s a versatile tool that can handle many different tasks."</w:t>
        <w:br/>
        <w:br/>
        <w:t>#### Practical Exercises</w:t>
        <w:br/>
        <w:br/>
        <w:t>To practice these techniques, we recommend engaging in role-playing scenarios. For instance, imagine you are a sales rep presenting a product to a potential client. Practice your pitch, then try incorporating rhetorical questions, analogies, and metaphors. Observe how your delivery and audience engagement change.</w:t>
        <w:br/>
        <w:br/>
        <w:t>Similarly, if you are giving a motivational speech, you can use pathos appeals to connect with the audience on an emotional level. Think about past experiences that have inspired you and use them to frame your message.</w:t>
        <w:br/>
        <w:br/>
        <w:t>#### Tone, Pace, and Volume</w:t>
        <w:br/>
        <w:br/>
        <w:t>Your tone, pace, and volume are critical in making your message memorable. They can either enhance or detract from your delivery. Here are a few tips:</w:t>
        <w:br/>
        <w:br/>
        <w:t>- **Tone**: Use a warm, friendly tone to connect with your audience. Be sure to vary your tone to keep the audience engaged.</w:t>
        <w:br/>
        <w:t>- **Pace**: Adjust your pace to match the intensity of your content. Faster pacing works well for highlights and more dynamic points, while slower pacing can help emphasize important points.</w:t>
        <w:br/>
        <w:t>- **Volume**: Adjust your volume to highlight key points. Lowering your volume can emphasize a point you want to emphasize. Using a louder voice can create a sense of importance when needed.</w:t>
        <w:br/>
        <w:br/>
        <w:t>Incorporating these techniques into your presentations will make your communication more persuasive and effective. Remember, the key is to practice and refine these skills over time. With time and experience, you’ll find that you can deliver your message with confidence and impact, engaging your audience in a way that motivates and influences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