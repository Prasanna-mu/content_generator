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Lesson 1: Lesson 1: Introduction to Design Thinking Principles</w:t>
      </w:r>
    </w:p>
    <w:p>
      <w:pPr>
        <w:pStyle w:val="Heading2"/>
      </w:pPr>
      <w:r>
        <w:t>Subtopic 3: Interview Techniques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Lesson</w:t>
            </w:r>
          </w:p>
        </w:tc>
        <w:tc>
          <w:tcPr>
            <w:tcW w:type="dxa" w:w="4320"/>
          </w:tcPr>
          <w:p>
            <w:r>
              <w:t>1: Lesson 1: Introduction to Design Thinking Principles</w:t>
            </w:r>
          </w:p>
        </w:tc>
      </w:tr>
      <w:tr>
        <w:tc>
          <w:tcPr>
            <w:tcW w:type="dxa" w:w="4320"/>
          </w:tcPr>
          <w:p>
            <w:r>
              <w:t>Subtopic</w:t>
            </w:r>
          </w:p>
        </w:tc>
        <w:tc>
          <w:tcPr>
            <w:tcW w:type="dxa" w:w="4320"/>
          </w:tcPr>
          <w:p>
            <w:r>
              <w:t>3: Interview Techniques</w:t>
            </w:r>
          </w:p>
        </w:tc>
      </w:tr>
      <w:tr>
        <w:tc>
          <w:tcPr>
            <w:tcW w:type="dxa" w:w="4320"/>
          </w:tcPr>
          <w:p>
            <w:r>
              <w:t>Course Outcome (CO)</w:t>
            </w:r>
          </w:p>
        </w:tc>
        <w:tc>
          <w:tcPr>
            <w:tcW w:type="dxa" w:w="4320"/>
          </w:tcPr>
          <w:p>
            <w:r>
              <w:t>Understand and apply the principles of design thinking</w:t>
            </w:r>
          </w:p>
        </w:tc>
      </w:tr>
      <w:tr>
        <w:tc>
          <w:tcPr>
            <w:tcW w:type="dxa" w:w="4320"/>
          </w:tcPr>
          <w:p>
            <w:r>
              <w:t>Program Outcome (PO)</w:t>
            </w:r>
          </w:p>
        </w:tc>
        <w:tc>
          <w:tcPr>
            <w:tcW w:type="dxa" w:w="4320"/>
          </w:tcPr>
          <w:p>
            <w:r>
              <w:t>Design Thinking</w:t>
            </w:r>
          </w:p>
        </w:tc>
      </w:tr>
      <w:tr>
        <w:tc>
          <w:tcPr>
            <w:tcW w:type="dxa" w:w="4320"/>
          </w:tcPr>
          <w:p>
            <w:r>
              <w:t>Knowledge Level (K-Level)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</w:tbl>
    <w:p>
      <w:pPr>
        <w:pStyle w:val="Heading2"/>
      </w:pPr>
      <w:r>
        <w:t>Content</w:t>
      </w:r>
    </w:p>
    <w:p>
      <w:r>
        <w:br/>
        <w:t>#### Lesson: Introduction to Human-Centered Design</w:t>
        <w:br/>
        <w:br/>
        <w:t>Design Thinking is a user-centered design process. It involves empathizing with users, understanding their needs, validating ideas through interviews and prototypes, and iterating based on feedback. Here's a brief overview of key concepts and techniques:</w:t>
        <w:br/>
        <w:br/>
        <w:t>#### Human-Centered Design &amp; Validation Risk Mitigation (FIR)</w:t>
        <w:br/>
        <w:br/>
        <w:t>- **Understanding the Innovation Process**: Design Thinking follows a process of Empathize, Define, Ideate, Prototype, and Test. Start by listening and understanding users.</w:t>
        <w:br/>
        <w:t>- **Customer Validation**: Use the Forge 231 Validation Rubric to validate your assumptions. This involves gathering and analyzing user feedback systematically.</w:t>
        <w:br/>
        <w:br/>
        <w:t>#### Customer Development Process</w:t>
        <w:br/>
        <w:br/>
        <w:t>- **Customer Interviews and Field Visits**: Conduct interviews to gather detailed insights and visit settings where users operate. This helps build empathy and a clear understanding of user needs.</w:t>
        <w:br/>
        <w:t>- **User Persona and User Stories**: Develop user personas to represent typical users and create user stories that capture their experiences and challenges.</w:t>
        <w:br/>
        <w:br/>
        <w:t>### Interviewing &amp; Empathy-Building Techniques</w:t>
        <w:br/>
        <w:br/>
        <w:t>- **Empathy Maps**: Create empathy maps by collecting information on users' thoughts, feelings, and actions. This helps in understanding users better and creating more empathetic solutions.</w:t>
        <w:br/>
        <w:t>- **Design Thinking Interview Questions**: Use structured questions to gather data. For example, ask users about their daily tasks, challenges, and how they feel about their current solutions.</w:t>
        <w:br/>
        <w:br/>
        <w:t>#### Minimum Usable Prototype (MUP)</w:t>
        <w:br/>
        <w:br/>
        <w:t>- **MUP Brief**: Develop a MUP challenge brief, which outlines the problem to be solved and the user needs. This brief guides the design of the prototype.</w:t>
        <w:br/>
        <w:t>- **MUP Design and Crafting**: Design a minimum functional prototype that can be tested with real users. This prototype should highlight key features and address user needs.</w:t>
        <w:br/>
        <w:t>- **Value Proposition**: Craft a clear value proposition statement that highlights the benefits of your solution for the user. This statement should be concise and compelling.</w:t>
        <w:br/>
        <w:br/>
        <w:t>### Applied Design Thinking Tools</w:t>
        <w:br/>
        <w:br/>
        <w:t>- **Concept Generation**: Generate ideas by exploring different concepts, using the MUP challenge brief as a guide. Iterate through conceptualizing, testing, and learning to refine the solution concept.</w:t>
        <w:br/>
        <w:t>- **System Thinking**: Understand complex systems and their interactions. For example, consider how different systems (e.g., supply chain, technology, human behavior) impact user needs.</w:t>
        <w:br/>
        <w:br/>
        <w:t>### System Thinking: Understanding Complex Systems</w:t>
        <w:br/>
        <w:br/>
        <w:t>- **Complex Systems**: Learn to recognize and understand complex systems, where multiple interconnected elements influence outcomes. For instance, understand how technological advancements and user behavior interact in a product design context.</w:t>
        <w:br/>
        <w:br/>
        <w:t>### Summary</w:t>
        <w:br/>
        <w:t>Mastering Design Thinking principles involves understanding and empathizing with users, validating ideas, and continuously iterating based on user feedback. The techniques covered include customer interviews, empathy-building methods, minimum usable prototypes, and applying systematic concept generation and system thinking principles.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