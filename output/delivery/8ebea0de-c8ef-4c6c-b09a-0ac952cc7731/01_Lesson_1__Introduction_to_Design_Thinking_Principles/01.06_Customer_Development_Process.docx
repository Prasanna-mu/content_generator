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1: Lesson 1: Introduction to Design Thinking Principles</w:t>
      </w:r>
    </w:p>
    <w:p>
      <w:pPr>
        <w:pStyle w:val="Heading2"/>
      </w:pPr>
      <w:r>
        <w:t>Subtopic 6: Customer Development Process</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1: Lesson 1: Introduction to Design Thinking Principles</w:t>
            </w:r>
          </w:p>
        </w:tc>
      </w:tr>
      <w:tr>
        <w:tc>
          <w:tcPr>
            <w:tcW w:type="dxa" w:w="4320"/>
          </w:tcPr>
          <w:p>
            <w:r>
              <w:t>Subtopic</w:t>
            </w:r>
          </w:p>
        </w:tc>
        <w:tc>
          <w:tcPr>
            <w:tcW w:type="dxa" w:w="4320"/>
          </w:tcPr>
          <w:p>
            <w:r>
              <w:t>6: Customer Development Process</w:t>
            </w:r>
          </w:p>
        </w:tc>
      </w:tr>
      <w:tr>
        <w:tc>
          <w:tcPr>
            <w:tcW w:type="dxa" w:w="4320"/>
          </w:tcPr>
          <w:p>
            <w:r>
              <w:t>Course Outcome (CO)</w:t>
            </w:r>
          </w:p>
        </w:tc>
        <w:tc>
          <w:tcPr>
            <w:tcW w:type="dxa" w:w="4320"/>
          </w:tcPr>
          <w:p>
            <w:r>
              <w:t>Understand and apply the principles of design thinking</w:t>
            </w:r>
          </w:p>
        </w:tc>
      </w:tr>
      <w:tr>
        <w:tc>
          <w:tcPr>
            <w:tcW w:type="dxa" w:w="4320"/>
          </w:tcPr>
          <w:p>
            <w:r>
              <w:t>Program Outcome (PO)</w:t>
            </w:r>
          </w:p>
        </w:tc>
        <w:tc>
          <w:tcPr>
            <w:tcW w:type="dxa" w:w="4320"/>
          </w:tcPr>
          <w:p>
            <w:r>
              <w:t>Design Thinking</w:t>
            </w:r>
          </w:p>
        </w:tc>
      </w:tr>
      <w:tr>
        <w:tc>
          <w:tcPr>
            <w:tcW w:type="dxa" w:w="4320"/>
          </w:tcPr>
          <w:p>
            <w:r>
              <w:t>Knowledge Level (K-Level)</w:t>
            </w:r>
          </w:p>
        </w:tc>
        <w:tc>
          <w:tcPr>
            <w:tcW w:type="dxa" w:w="4320"/>
          </w:tcPr>
          <w:p>
            <w:r>
              <w:t>intermediate</w:t>
            </w:r>
          </w:p>
        </w:tc>
      </w:tr>
    </w:tbl>
    <w:p>
      <w:pPr>
        <w:pStyle w:val="Heading2"/>
      </w:pPr>
      <w:r>
        <w:t>Content</w:t>
      </w:r>
    </w:p>
    <w:p>
      <w:r>
        <w:br/>
        <w:t>#### Lesson: Customer Development Process</w:t>
        <w:br/>
        <w:br/>
        <w:t>**Subtopic Description:**</w:t>
        <w:br/>
        <w:t>Participate in customer interviews and field visits to validate customer needs and preferences.</w:t>
        <w:br/>
        <w:br/>
        <w:t>**Lesson Objectives:**</w:t>
        <w:br/>
        <w:t>- Understand the importance of customer-centric innovation and problem validation.</w:t>
        <w:br/>
        <w:t>- Learn and apply techniques for interviewing and field visits.</w:t>
        <w:br/>
        <w:t>- Build a foundation for validating customer needs and preferences using the Forge 231 Validation Rubric.</w:t>
        <w:br/>
        <w:br/>
        <w:t>**Lesson Outline:**</w:t>
        <w:br/>
        <w:br/>
        <w:t>#### 1. Introduction to Customer Development</w:t>
        <w:br/>
        <w:t>Customer development is the process of understanding and validating customer needs and preferences. This involves conducting customer interviews and field visits to gather insights and validate product ideas.</w:t>
        <w:br/>
        <w:br/>
        <w:t>#### 2. Customer Interviews and Field Visits</w:t>
        <w:br/>
        <w:t>**Step 1: Planning the Interview**</w:t>
        <w:br/>
        <w:t>- Identify key questions and topics to cover (Forge 231 Validation Rubric).</w:t>
        <w:br/>
        <w:t>- Prepare a list of potential interviewees.</w:t>
        <w:br/>
        <w:br/>
        <w:t>**Step 2: Conducting the Interview**</w:t>
        <w:br/>
        <w:t>- Use empathy-based questions to understand customer needs and preferences.</w:t>
        <w:br/>
        <w:t>- Note key insights and observations during the interviews.</w:t>
        <w:br/>
        <w:br/>
        <w:t>**Step 3: Field Visits**</w:t>
        <w:br/>
        <w:t>- Visit customer environments to gather real-world data.</w:t>
        <w:br/>
        <w:t>- Document observations and insights during the visits.</w:t>
        <w:br/>
        <w:br/>
        <w:t>**Example Interview Questions:**</w:t>
        <w:br/>
        <w:t>1. Can you describe your current experience with [product/service]?</w:t>
        <w:br/>
        <w:t>2. What are the main challenges you face when using [product/service]?</w:t>
        <w:br/>
        <w:t>3. What features would make [product/service] more useful to you?</w:t>
        <w:br/>
        <w:t>4. How often do you use [product/service] in your daily activities?</w:t>
        <w:br/>
        <w:br/>
        <w:t>**Example Field Visit:**</w:t>
        <w:br/>
        <w:t>- Observe customers using the product/service in their environment.</w:t>
        <w:br/>
        <w:t>- Note any issues or opportunities for improvement.</w:t>
        <w:br/>
        <w:br/>
        <w:t>#### 3. Applying the Forge 231 Validation Rubric</w:t>
        <w:br/>
        <w:t>The Forge 231 Validation Rubric is a structured tool to validate customer needs and preferences. It includes 231 questions divided into three main areas: Technology, Market, and Business.</w:t>
        <w:br/>
        <w:br/>
        <w:t>**Step 1: Technology Area**</w:t>
        <w:br/>
        <w:t>- Validate the product’s technology features and capabilities.</w:t>
        <w:br/>
        <w:t>- Example: "How do you currently solve [problem]?"</w:t>
        <w:br/>
        <w:br/>
        <w:t>**Step 2: Market Area**</w:t>
        <w:br/>
        <w:t>- Understand customer needs and preferences.</w:t>
        <w:br/>
        <w:t>- Example: "What are the main challenges you face with [problem]?"</w:t>
        <w:br/>
        <w:br/>
        <w:t>**Step 3: Business Area**</w:t>
        <w:br/>
        <w:t>- Validate the market potential and viability.</w:t>
        <w:br/>
        <w:t>- Example: "How likely are you to purchase [product/service] in the next six months?"</w:t>
        <w:br/>
        <w:br/>
        <w:t>**Example Interview Questions from Forge 231:**</w:t>
        <w:br/>
        <w:t>- Technology: "What technology solutions are you currently using to solve [problem]?"</w:t>
        <w:br/>
        <w:t>- Market: "How many times have you considered purchasing [product/service]?"</w:t>
        <w:br/>
        <w:t>- Business: "How willing are you to pay for [product/service]?"</w:t>
        <w:br/>
        <w:br/>
        <w:t>#### 4. Practical Application</w:t>
        <w:br/>
        <w:t>**Activity: Design and Prototype**</w:t>
        <w:br/>
        <w:t>- Develop a minimum usable prototype (MUP) based on customer insights.</w:t>
        <w:br/>
        <w:t>- Design a compelling value proposition for the product/service.</w:t>
        <w:br/>
        <w:t>- Test and validate the value proposition through customer feedback and interviews.</w:t>
        <w:br/>
        <w:br/>
        <w:t>**Example MUP Challenge Brief:**</w:t>
        <w:br/>
        <w:t>"Design a prototype that addresses [specific customer need]."</w:t>
        <w:br/>
        <w:br/>
        <w:t>**Example Value Proposition Design:**</w:t>
        <w:br/>
        <w:t>- Identify key features and benefits.</w:t>
        <w:br/>
        <w:t>- Create a value proposition statement.</w:t>
        <w:br/>
        <w:br/>
        <w:t>**Conclusion:**</w:t>
        <w:br/>
        <w:t>Customer development is crucial for successful innovation. By understanding and validating customer needs, you can create products and services that meet real market needs. This lesson provides practical tools and techniques to help you gather and validate customer insights effectively.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