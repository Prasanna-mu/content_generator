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Introduction to Design Thinking Principles</w:t>
      </w:r>
    </w:p>
    <w:p>
      <w:pPr>
        <w:pStyle w:val="Heading2"/>
      </w:pPr>
      <w:r>
        <w:t>Subtopic 5: User Personas and Stories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Introduction to Design Thinking Principles</w:t>
            </w:r>
          </w:p>
        </w:tc>
      </w:tr>
      <w:tr>
        <w:tc>
          <w:tcPr>
            <w:tcW w:type="dxa" w:w="4320"/>
          </w:tcPr>
          <w:p>
            <w:r>
              <w:t>Subtopic</w:t>
            </w:r>
          </w:p>
        </w:tc>
        <w:tc>
          <w:tcPr>
            <w:tcW w:type="dxa" w:w="4320"/>
          </w:tcPr>
          <w:p>
            <w:r>
              <w:t>5: User Personas and Stories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Introduction to Design Thinking Principles</w:t>
        <w:br/>
        <w:br/>
        <w:t>**Subtopic Description:**</w:t>
        <w:br/>
        <w:t>Create user personas and user stories to better understand and engage with users.</w:t>
        <w:br/>
        <w:br/>
        <w:t>**Purpose:**</w:t>
        <w:br/>
        <w:t>User personas and user stories are crucial for understanding and engaging with end-users. They help bridge the gap between technical solutions and real user needs.</w:t>
        <w:br/>
        <w:br/>
        <w:t>**User Persona:**</w:t>
        <w:br/>
        <w:t>A user persona is a semi-fictional representation of your target audience. It is a summary of the demographics, goals, pain points, and behaviors of a user group. Personas help you see the user through their eyes, enabling you to design solutions that meet their needs.</w:t>
        <w:br/>
        <w:br/>
        <w:t>**User Story:**</w:t>
        <w:br/>
        <w:t>A user story is a brief, simple description of a feature from the perspective of the person who requires it. It is a tool to communicate user needs and help stakeholders understand the value of a feature. User stories are typically written in a format like "As a [user type], I want [goal] so that I can [benefit]."</w:t>
        <w:br/>
        <w:br/>
        <w:t>**Activity: Customer Development Process - Customer Interviews and Field Visits**</w:t>
        <w:br/>
        <w:br/>
        <w:t>#### Step 1: Define Your User Persona</w:t>
        <w:br/>
        <w:t>- Identify the primary users for your application/service.</w:t>
        <w:br/>
        <w:t>- Gather information such as age, location, job role, and interests.</w:t>
        <w:br/>
        <w:t>- Define their goals and challenges.</w:t>
        <w:br/>
        <w:t>- Create a persona by combining this information into a cohesive representation.</w:t>
        <w:br/>
        <w:br/>
        <w:t>**Example Persona:**</w:t>
        <w:br/>
        <w:t>- Name: Alex</w:t>
        <w:br/>
        <w:t>- Role: Marketing Manager</w:t>
        <w:br/>
        <w:t>- Age: 35</w:t>
        <w:br/>
        <w:t>- Job: Sells digital products</w:t>
        <w:br/>
        <w:t>- Goals: To streamline marketing processes and increase customer engagement</w:t>
        <w:br/>
        <w:t>- Challenges: Managing multiple marketing channels and tracking campaign effectiveness</w:t>
        <w:br/>
        <w:br/>
        <w:t>#### Step 2: Create User Stories</w:t>
        <w:br/>
        <w:t>- Start with a simple template: "As a [user type], I want [goal] so that I can [benefit]."</w:t>
        <w:br/>
        <w:t>- For Alex (our persona):</w:t>
        <w:br/>
        <w:t xml:space="preserve">  - "As a Marketing Manager, I want to track campaign performance across multiple channels so that I can make informed decisions about which campaigns to invest in."</w:t>
        <w:br/>
        <w:t xml:space="preserve">  - "As a Marketing Manager, I want to schedule marketing campaigns automatically so that I can save time and focus on strategic tasks."</w:t>
        <w:br/>
        <w:br/>
        <w:t>#### Step 3: Conduct Customer Interviews and Field Visits</w:t>
        <w:br/>
        <w:t>- Schedule one-on-one interviews with real users.</w:t>
        <w:br/>
        <w:t>- Observe their interactions with the product or service.</w:t>
        <w:br/>
        <w:t>- Ask open-ended questions to uncover deeper insights.</w:t>
        <w:br/>
        <w:t>- Record observations and notes.</w:t>
        <w:br/>
        <w:br/>
        <w:t>**Example Interview Questions:**</w:t>
        <w:br/>
        <w:t>- What do you use [product/service] for?</w:t>
        <w:br/>
        <w:t>- How do you currently manage [task related to the product/service]?</w:t>
        <w:br/>
        <w:t>- What challenges do you face when using [product/service]?</w:t>
        <w:br/>
        <w:t>- What would make [product/service] more useful to you?</w:t>
        <w:br/>
        <w:br/>
        <w:t>**Example Observation Notes:**</w:t>
        <w:br/>
        <w:t>- Alex uses the dashboard to review campaign performance daily.</w:t>
        <w:br/>
        <w:t>- She finds it cumbersome to manually schedule campaigns, leading to missed deadlines.</w:t>
        <w:br/>
        <w:t>- She spends extra time manually scheduling and reviewing campaigns, missing out on strategic planning time.</w:t>
        <w:br/>
        <w:br/>
        <w:t>**Example User Story:**</w:t>
        <w:br/>
        <w:t>- "As a Marketing Manager, I want to see campaign performance data in real-time so that I can make timely decisions and adjust strategies based on current results."</w:t>
        <w:br/>
        <w:br/>
        <w:t>**User Story:**</w:t>
        <w:br/>
        <w:t>- "As a Marketing Manager, I want to get notifications about changes in campaign status so that I can stay informed and take immediate action."</w:t>
        <w:br/>
        <w:br/>
        <w:t>### Applied Design Thinking Tools</w:t>
        <w:br/>
        <w:br/>
        <w:t>#### Concept of Minimum Usable Prototype (MUP)</w:t>
        <w:br/>
        <w:t>A Minimum Usable Prototype (MUP) is a simplified version of a product that can be tested with users to gather feedback. It should be simple enough to test a key feature.</w:t>
        <w:br/>
        <w:br/>
        <w:t>**MUP Challenge Brief:**</w:t>
        <w:br/>
        <w:t>- Identify a key feature to test, e.g., campaign tracking.</w:t>
        <w:br/>
        <w:t>- Create a simplified version of the feature (e.g., a mockup or prototype).</w:t>
        <w:br/>
        <w:t>- Test with actual users to gather feedback.</w:t>
        <w:br/>
        <w:br/>
        <w:t>**Example MUP:**</w:t>
        <w:br/>
        <w:t>- Mockup of a dashboard with basic campaign tracking metrics.</w:t>
        <w:br/>
        <w:t>- Allow users to log in and view campaign performance for a few selected campaigns.</w:t>
        <w:br/>
        <w:br/>
        <w:t>#### Value Proposition Design</w:t>
        <w:br/>
        <w:t>Value Proposition Design involves crafting a compelling value proposition that clearly communicates the benefits of your product or service to your users.</w:t>
        <w:br/>
        <w:br/>
        <w:t>**Value Proposition Design Process:**</w:t>
        <w:br/>
        <w:t>1. **Identify Target Users**: Define who your users are.</w:t>
        <w:br/>
        <w:t>2. **Define Value Proposition**: What problem are you solving? What value do you offer?</w:t>
        <w:br/>
        <w:t>3. **Test and Iterate**: Test the value proposition with users to refine it.</w:t>
        <w:br/>
        <w:br/>
        <w:t>**Example:**</w:t>
        <w:br/>
        <w:t>- **Target Users**: Alex, the Marketing Manager.</w:t>
        <w:br/>
        <w:t>- **Problem**: Manual campaign scheduling and tracking is time-consuming and error-prone.</w:t>
        <w:br/>
        <w:t>- **Solution**: A real-time campaign tracking dashboard.</w:t>
        <w:br/>
        <w:t>- **Value Proposition**: "Get real-time campaign performance data and notifications so you can make timely decisions and stay informed."</w:t>
        <w:br/>
        <w:br/>
        <w:t>**Concept Generation and MUP Design:**</w:t>
        <w:br/>
        <w:t>- Conceptualize the solution concept.</w:t>
        <w:br/>
        <w:t>- Explore and iterate to refine the solution.</w:t>
        <w:br/>
        <w:t>- Build a Minimum Usable Prototype (MUP) to test the concept with users.</w:t>
        <w:br/>
        <w:t>- Assess the concept's feasibility, usability, and potential for further development.</w:t>
        <w:br/>
        <w:br/>
        <w:t>**Example Concept:**</w:t>
        <w:br/>
        <w:t>- Concept: Real-time campaign tracking dashboard.</w:t>
        <w:br/>
        <w:t>- Explore: Different dashboard layouts, features, and functionalities.</w:t>
        <w:br/>
        <w:t>- Iterate: Refine the dashboard based on user feedback.</w:t>
        <w:br/>
        <w:t>- Build MUP: Simplified version of the dashboard for testing.</w:t>
        <w:br/>
        <w:t>- Assess: Test the MUP with Alex and gather feedback.</w:t>
        <w:br/>
        <w:br/>
        <w:t>### System Thinking</w:t>
        <w:br/>
        <w:br/>
        <w:t>**System Thinking:**</w:t>
        <w:br/>
        <w:t>Understanding and managing complex systems involves recognizing interdependencies and the impact of actions on the system as a whole.</w:t>
        <w:br/>
        <w:br/>
        <w:t>**System Understanding:**</w:t>
        <w:br/>
        <w:t>- Identify the components of the system.</w:t>
        <w:br/>
        <w:t>- Understand the flow of interactions between components.</w:t>
        <w:br/>
        <w:t>- Recognize the system's boundaries.</w:t>
        <w:br/>
        <w:t>- Examine feedback loops and causal loops.</w:t>
        <w:br/>
        <w:br/>
        <w:t>**Example System:**</w:t>
        <w:br/>
        <w:t>- System: E-commerce platform.</w:t>
        <w:br/>
        <w:t>- Components: Users, sellers, buyers, payment system, shipping system.</w:t>
        <w:br/>
        <w:t>- Interactions: Users browse products, place orders, sellers manage inventory, payment system processes payments, shipping system handles delivery.</w:t>
        <w:br/>
        <w:t>- Feedback Loops: Users who receive delayed deliveries might switch to competitors.</w:t>
        <w:br/>
        <w:br/>
        <w:t>By creating user personas and user stories, you can deeply understand your users, leading to more effective design and development. This process ensures that your solutions are not only technically sound but also meet the genuine needs and aspirations of your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