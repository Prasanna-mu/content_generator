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Introduction to Design Thinking Principles</w:t>
      </w:r>
    </w:p>
    <w:p>
      <w:pPr>
        <w:pStyle w:val="Heading2"/>
      </w:pPr>
      <w:r>
        <w:t>Subtopic 7: Minimum Usable Prototype (MUP)</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Introduction to Design Thinking Principles</w:t>
            </w:r>
          </w:p>
        </w:tc>
      </w:tr>
      <w:tr>
        <w:tc>
          <w:tcPr>
            <w:tcW w:type="dxa" w:w="4320"/>
          </w:tcPr>
          <w:p>
            <w:r>
              <w:t>Subtopic</w:t>
            </w:r>
          </w:p>
        </w:tc>
        <w:tc>
          <w:tcPr>
            <w:tcW w:type="dxa" w:w="4320"/>
          </w:tcPr>
          <w:p>
            <w:r>
              <w:t>7: Minimum Usable Prototype (MUP)</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Understanding the Concept of MUP and Designing a Value Proposition</w:t>
        <w:br/>
        <w:br/>
        <w:t>**Subtopic Description:**</w:t>
        <w:br/>
        <w:t>In this lesson, we delve into the concept of Minimum Usable Prototype (MUP) and how to design and test a value proposition. MUP is a critical tool in the design thinking process, allowing us to quickly validate our solution ideas with potential users. We will explore how to craft a compelling value proposition and understand the importance of systematically generating solutions.</w:t>
        <w:br/>
        <w:br/>
        <w:t>**Key Concepts:**</w:t>
        <w:br/>
        <w:t>- **MUP (Minimum Usable Prototype):** A simplified version of the final product designed to test core functionalities with users.</w:t>
        <w:br/>
        <w:t>- **Value Proposition:** A clear statement describing the benefits a customer will get from using your product or service.</w:t>
        <w:br/>
        <w:br/>
        <w:t>#### Understanding MUP</w:t>
        <w:br/>
        <w:t>MUP is a fundamental concept in design thinking, especially for early stages of product development. It helps in validating assumptions about the product's potential value to users. Here’s how to design and test a MUP:</w:t>
        <w:br/>
        <w:br/>
        <w:t>**Steps to Design and Test a MUP:**</w:t>
        <w:br/>
        <w:br/>
        <w:t>1. **Define Key Features:** Identify the core functionalities and features that differentiate your product from competitors. Focus on what the user needs and what you want to achieve.</w:t>
        <w:br/>
        <w:br/>
        <w:t>2. **Sketch Out the Design:** Create simple sketches or wireframes of the MUP. This doesn’t need to be a polished design, just enough to convey the concept.</w:t>
        <w:br/>
        <w:br/>
        <w:t>3. **Test with Users:** Conduct interviews or usability tests with potential users. Observe their reactions and gather feedback on how well the MUP meets their needs.</w:t>
        <w:br/>
        <w:br/>
        <w:t>4. **Iterate Based on Feedback:** Use the insights gained from user feedback to refine the MUP. This iterative process helps to ensure that the final product meets user expectations.</w:t>
        <w:br/>
        <w:br/>
        <w:t>**Example:**</w:t>
        <w:br/>
        <w:t>Let’s say you’re working on a new app for managing daily tasks. Your MUP might include a simple to-do list feature.</w:t>
        <w:br/>
        <w:br/>
        <w:t>- **Sketch:** Create a basic layout with fields for task names, due dates, and priority levels.</w:t>
        <w:br/>
        <w:t>- **Test:** Ask users to complete a few tasks in the MUP and observe how they interact with the system.</w:t>
        <w:br/>
        <w:t>- **Feedback:** Users might mention that they prefer a color-coded system for tasks or need more integration with their calendars.</w:t>
        <w:br/>
        <w:t>- **Refine:** Update the MUP to include these features based on user feedback.</w:t>
        <w:br/>
        <w:br/>
        <w:t>**MUP Challenge Brief:**</w:t>
        <w:br/>
        <w:t>Create a MUP for a new app that helps people manage their daily tasks. The MUP should include a to-do list feature with basic functionalities. Use the steps above to design and test your MUP with potential users.</w:t>
        <w:br/>
        <w:br/>
        <w:t>#### Designing a Value Proposition</w:t>
        <w:br/>
        <w:br/>
        <w:t>A value proposition clearly articulates the value a customer will get from your product or service. It’s crucial to communicate this to users and stakeholders.</w:t>
        <w:br/>
        <w:br/>
        <w:t>**Key Points:**</w:t>
        <w:br/>
        <w:br/>
        <w:t>- **Customer Segmentation:** Identify your target customers and their specific needs.</w:t>
        <w:br/>
        <w:t>- **Problem Identification:** Understand the problem your product solves.</w:t>
        <w:br/>
        <w:t>- **Solutions:** Present the solutions your product offers.</w:t>
        <w:br/>
        <w:t>- **Customer Benefits:** Highlight the benefits of using your product.</w:t>
        <w:br/>
        <w:br/>
        <w:t>**Example:**</w:t>
        <w:br/>
        <w:t>For a task management app, the value proposition might be: “With our task management app, you can easily organize your daily tasks, set reminders, and prioritize your work. This helps you manage your time more effectively, leading to increased productivity and less stress.”</w:t>
        <w:br/>
        <w:br/>
        <w:t>**Activity:**</w:t>
        <w:br/>
        <w:t>Design a value proposition for your project idea. Use the customer segmentation, problem identification, and solution presentation steps outlined above.</w:t>
        <w:br/>
        <w:br/>
        <w:t>#### Applied Design Thinking Tools</w:t>
        <w:br/>
        <w:br/>
        <w:t>**Concept of MUP:**</w:t>
        <w:br/>
        <w:t>MUP allows for quick and cost-effective testing of product ideas. It’s an essential tool in the early stages of product development.</w:t>
        <w:br/>
        <w:br/>
        <w:t>**Steps to Design and Test a Value Proposition:**</w:t>
        <w:br/>
        <w:br/>
        <w:t>1. **Identify Key Features:** Define the core functionalities.</w:t>
        <w:br/>
        <w:t>2. **Sketch Design:** Create simple sketches or wireframes.</w:t>
        <w:br/>
        <w:t>3. **Test with Users:** Conduct interviews and usability tests.</w:t>
        <w:br/>
        <w:t>4. **Refine Based on Feedback:** Use insights to improve the design.</w:t>
        <w:br/>
        <w:br/>
        <w:t>**Example:**</w:t>
        <w:br/>
        <w:t>Design a value proposition for a new fitness app. The key features might include tracking workouts, setting goals, and providing personalized feedback. Use sketches and user interviews to refine the proposition.</w:t>
        <w:br/>
        <w:br/>
        <w:t>By understanding and applying the MUP concept and value proposition design, you can ensure your product is well-aligned with user needs and can be validated quickly. This approach will help you build a more successful and user-friendly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