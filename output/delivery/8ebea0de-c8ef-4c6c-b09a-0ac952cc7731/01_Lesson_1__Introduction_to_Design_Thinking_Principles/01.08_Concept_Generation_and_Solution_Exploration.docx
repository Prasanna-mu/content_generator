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Introduction to Design Thinking Principles</w:t>
      </w:r>
    </w:p>
    <w:p>
      <w:pPr>
        <w:pStyle w:val="Heading2"/>
      </w:pPr>
      <w:r>
        <w:t>Subtopic 8: Concept Generation and Solution Exploration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Introduction to Design Thinking Principles</w:t>
            </w:r>
          </w:p>
        </w:tc>
      </w:tr>
      <w:tr>
        <w:tc>
          <w:tcPr>
            <w:tcW w:type="dxa" w:w="4320"/>
          </w:tcPr>
          <w:p>
            <w:r>
              <w:t>Subtopic</w:t>
            </w:r>
          </w:p>
        </w:tc>
        <w:tc>
          <w:tcPr>
            <w:tcW w:type="dxa" w:w="4320"/>
          </w:tcPr>
          <w:p>
            <w:r>
              <w:t>8: Concept Generation and Solution Exploration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Introduction to Design Thinking Principles</w:t>
        <w:br/>
        <w:br/>
        <w:t>In this lesson, we'll explore key principles of design thinking that focus on human-centered design and innovation process. We'll delve into concepts such as Minimum Usable Prototype (MUP) and concept design.</w:t>
        <w:br/>
        <w:br/>
        <w:t>#### Concept Generation and Solution Exploration</w:t>
        <w:br/>
        <w:br/>
        <w:t>**Concept Generation**</w:t>
        <w:br/>
        <w:br/>
        <w:t>Concept generation is the process of ideating and exploring various solutions to a problem. This involves brainstorming, drawing inspiration from existing solutions, and creating new ideas.</w:t>
        <w:br/>
        <w:br/>
        <w:t>For example, consider a product that aims to improve urban waste management. The concept generation phase might involve:</w:t>
        <w:br/>
        <w:br/>
        <w:t>```java</w:t>
        <w:br/>
        <w:t>public class WasteManagementConceptGenerator {</w:t>
        <w:br/>
        <w:t xml:space="preserve">    public static void main(String[] args) {</w:t>
        <w:br/>
        <w:t xml:space="preserve">        System.out.println("Generating waste management concepts...");</w:t>
        <w:br/>
        <w:t xml:space="preserve">        </w:t>
        <w:br/>
        <w:t xml:space="preserve">        String[] ideas = {"Waste Sorting Apps", "Smart Recycling Bins", "Waste-to-Energy Systems", "Community Composting Programs"};</w:t>
        <w:br/>
        <w:t xml:space="preserve">        </w:t>
        <w:br/>
        <w:t xml:space="preserve">        for (String idea : ideas) {</w:t>
        <w:br/>
        <w:t xml:space="preserve">            System.out.println("Generated Idea: " + idea);</w:t>
        <w:br/>
        <w:t xml:space="preserve">        }</w:t>
        <w:br/>
        <w:t xml:space="preserve">    }</w:t>
        <w:br/>
        <w:t>}</w:t>
        <w:br/>
        <w:t>```</w:t>
        <w:br/>
        <w:br/>
        <w:t>In this Java code snippet, we have a simple program that prints out a list of potential waste management concepts. This could be the initial list of ideas before any further refinement or validation.</w:t>
        <w:br/>
        <w:br/>
        <w:t>**Solution Exploration**</w:t>
        <w:br/>
        <w:br/>
        <w:t>Once concepts are generated, the next step is to explore these solutions in detail. This includes understanding the feasibility, usability, and potential impact of each concept.</w:t>
        <w:br/>
        <w:br/>
        <w:t>For example, let's take the "Waste Sorting Apps" concept and explore its potential. We might look at how it could be implemented, what features it needs, and how it would integrate with existing systems.</w:t>
        <w:br/>
        <w:br/>
        <w:t>```java</w:t>
        <w:br/>
        <w:t>public class WasteSortingAppDesign {</w:t>
        <w:br/>
        <w:t xml:space="preserve">    public static void main(String[] args) {</w:t>
        <w:br/>
        <w:t xml:space="preserve">        System.out.println("Designing Waste Sorting App...");</w:t>
        <w:br/>
        <w:t xml:space="preserve">        </w:t>
        <w:br/>
        <w:t xml:space="preserve">        String[] features = {"User Authentication", "Waste Sorting Suggestions", "Community Mapping", "Feedback System"};</w:t>
        <w:br/>
        <w:t xml:space="preserve">        </w:t>
        <w:br/>
        <w:t xml:space="preserve">        for (String feature : features) {</w:t>
        <w:br/>
        <w:t xml:space="preserve">            System.out.println("Feature: " + feature);</w:t>
        <w:br/>
        <w:t xml:space="preserve">        }</w:t>
        <w:br/>
        <w:t xml:space="preserve">    }</w:t>
        <w:br/>
        <w:t>}</w:t>
        <w:br/>
        <w:t>```</w:t>
        <w:br/>
        <w:br/>
        <w:t>In this code snippet, we've designed features for a waste sorting app. Each feature is a potential aspect of the app that could help improve waste management.</w:t>
        <w:br/>
        <w:br/>
        <w:t>**Minimum Usable Prototype (MUP) Design**</w:t>
        <w:br/>
        <w:br/>
        <w:t>The Minimum Usable Prototype (MUP) is a key tool in solution exploration. It allows us to validate and refine our concept by creating a basic version that users can interact with.</w:t>
        <w:br/>
        <w:br/>
        <w:t>```java</w:t>
        <w:br/>
        <w:t>public class MUPDesign {</w:t>
        <w:br/>
        <w:t xml:space="preserve">    public static void main(String[] args) {</w:t>
        <w:br/>
        <w:t xml:space="preserve">        System.out.println("Designing Minimum Usable Prototype...");</w:t>
        <w:br/>
        <w:t xml:space="preserve">        </w:t>
        <w:br/>
        <w:t xml:space="preserve">        String[] mupSteps = {"User Research", "Wireframing", "Prototyping", "User Testing"};</w:t>
        <w:br/>
        <w:t xml:space="preserve">        </w:t>
        <w:br/>
        <w:t xml:space="preserve">        for (String step : mupSteps) {</w:t>
        <w:br/>
        <w:t xml:space="preserve">            System.out.println("Step: " + step);</w:t>
        <w:br/>
        <w:t xml:space="preserve">        }</w:t>
        <w:br/>
        <w:t xml:space="preserve">    }</w:t>
        <w:br/>
        <w:t>}</w:t>
        <w:br/>
        <w:t>```</w:t>
        <w:br/>
        <w:br/>
        <w:t>In this code snippet, we outline the steps involved in creating a MUP. User research helps us understand user needs, wireframing provides a structure, prototyping allows us to create the basic app, and user testing helps refine it.</w:t>
        <w:br/>
        <w:br/>
        <w:t>By systematically generating concepts, exploring them, and designing a MUP, we can move from initial ideas to a robust solution that addresses real-world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