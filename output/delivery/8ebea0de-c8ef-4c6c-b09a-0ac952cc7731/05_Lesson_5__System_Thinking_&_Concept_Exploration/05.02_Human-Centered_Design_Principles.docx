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5: Lesson 5: System Thinking &amp; Concept Exploration</w:t>
      </w:r>
    </w:p>
    <w:p>
      <w:pPr>
        <w:pStyle w:val="Heading2"/>
      </w:pPr>
      <w:r>
        <w:t>Subtopic 2: Human-Centered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5: Lesson 5: System Thinking &amp; Concept Exploration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Human-Centered Design Principles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Human-Centered Design Principles</w:t>
        <w:br/>
        <w:br/>
        <w:t>**Understanding the Innovation Process**</w:t>
        <w:br/>
        <w:t>- At its core, Design Thinking is a problem-solving approach that centers on understanding the user and their needs. It starts with empathy and leads to creating prototypes to validate and test solutions.</w:t>
        <w:br/>
        <w:t>- The process involves 5 key stages: Empathize, Define, Ideate, Prototype, and Test.</w:t>
        <w:br/>
        <w:br/>
        <w:t>**Empathy and Empathy-Building Techniques**</w:t>
        <w:br/>
        <w:t>- **Empathy**: Understanding the user's context, problems, and emotions through interviews, observations, and user personas.</w:t>
        <w:br/>
        <w:t>- **Techniques**:</w:t>
        <w:br/>
        <w:t xml:space="preserve">  - **User Interviews**: Conduct structured interviews to gather detailed insights into user needs.</w:t>
        <w:br/>
        <w:t xml:space="preserve">  - **Observations**: Directly observe users in their natural environment to understand their behaviors and challenges.</w:t>
        <w:br/>
        <w:t xml:space="preserve">  - **User Personas**: Create detailed representations of typical users based on interviews and observations.</w:t>
        <w:br/>
        <w:br/>
        <w:t>**Customer Development Process**</w:t>
        <w:br/>
        <w:t>- **Customer Interviews**: In-depth discussions with potential users to validate assumptions about their needs and preferences.</w:t>
        <w:br/>
        <w:t>- **Field Visits**: Physical visits to user environments to gain direct insights and context.</w:t>
        <w:br/>
        <w:br/>
        <w:t>**Minimum Usable Prototype (MUP)**</w:t>
        <w:br/>
        <w:t>- **Conceptualization**: Develop a simple prototype to test a core hypothesis or idea.</w:t>
        <w:br/>
        <w:t>- **Design Brief**: A concise statement outlining the objectives, constraints, and desired outcomes for the prototype.</w:t>
        <w:br/>
        <w:t>- **Prototype Development**: Rapidly create a functional prototype that can be tested and iterated upon.</w:t>
        <w:br/>
        <w:br/>
        <w:t>**Value Proposition Design**</w:t>
        <w:br/>
        <w:t>- The value proposition is the core message that describes how a solution meets user needs.</w:t>
        <w:br/>
        <w:t>- **Value Proposition Brief**: Identifies key benefits, target customers, and how the solution solves their problems.</w:t>
        <w:br/>
        <w:t>- **Design Brief**: A detailed plan including the features, user experience, and target market for the final product.</w:t>
        <w:br/>
        <w:br/>
        <w:t>**System Thinking**</w:t>
        <w:br/>
        <w:t>- **Understanding Systems**: Recognize that all systems are interconnected and that small changes can have significant impacts.</w:t>
        <w:br/>
        <w:t>- **Complex Systems**: Use frameworks like the Systems Thinking Framework (STF) to analyze and manage complex systems.</w:t>
        <w:br/>
        <w:br/>
        <w:t>### Example: Applying Design Thinking Principles</w:t>
        <w:br/>
        <w:br/>
        <w:t>**Empathy and Empathy-Building Techniques**</w:t>
        <w:br/>
        <w:t>```java</w:t>
        <w:br/>
        <w:t>// Conducting User Interviews</w:t>
        <w:br/>
        <w:t>UserInterview userInterview = new UserInterview();</w:t>
        <w:br/>
        <w:t>userInterview.setTopic("Understanding User Pain Points");</w:t>
        <w:br/>
        <w:t>userInterview.setQuestions(Arrays.asList(</w:t>
        <w:br/>
        <w:t xml:space="preserve">    "What are the main challenges you face?", </w:t>
        <w:br/>
        <w:t xml:space="preserve">    "What motivates you to use [Product]?", </w:t>
        <w:br/>
        <w:t xml:space="preserve">    "How do you use [Product]?", </w:t>
        <w:br/>
        <w:t xml:space="preserve">    "What improvements would you suggest?")</w:t>
        <w:br/>
        <w:t>));</w:t>
        <w:br/>
        <w:br/>
        <w:t>userInterview.run();</w:t>
        <w:br/>
        <w:t>userInterview.getInsights();</w:t>
        <w:br/>
        <w:t>```</w:t>
        <w:br/>
        <w:br/>
        <w:t>**Customer Development Process**</w:t>
        <w:br/>
        <w:t>```java</w:t>
        <w:br/>
        <w:t>// Customer Interviews for Validation</w:t>
        <w:br/>
        <w:t>CustomerDevelopment customerDev = new CustomerDevelopment();</w:t>
        <w:br/>
        <w:t>customerDev.setCustomer("John Doe");</w:t>
        <w:br/>
        <w:t>customerDev.setQuestions(Arrays.asList(</w:t>
        <w:br/>
        <w:t xml:space="preserve">    "How often do you use [Product]?", </w:t>
        <w:br/>
        <w:t xml:space="preserve">    "Do you find [Product] useful?", </w:t>
        <w:br/>
        <w:t xml:space="preserve">    "What features would you like to see?", </w:t>
        <w:br/>
        <w:t xml:space="preserve">    "What improvements would you like to see?")</w:t>
        <w:br/>
        <w:t>));</w:t>
        <w:br/>
        <w:br/>
        <w:t>customerDev.run();</w:t>
        <w:br/>
        <w:t>customerDev.getInsights();</w:t>
        <w:br/>
        <w:t>```</w:t>
        <w:br/>
        <w:br/>
        <w:t>**Minimum Usable Prototype (MUP)**</w:t>
        <w:br/>
        <w:t>```java</w:t>
        <w:br/>
        <w:t>// Design Brief for MUP</w:t>
        <w:br/>
        <w:t>DesignBrief designBrief = new DesignBrief();</w:t>
        <w:br/>
        <w:t>designBrief.setTitle("Innovative Smartwatch Prototype");</w:t>
        <w:br/>
        <w:t>designBrief.setObjective("Test user interaction and usability with a simplified smartwatch design.");</w:t>
        <w:br/>
        <w:t>designBrief.setConstraints(Arrays.asList(</w:t>
        <w:br/>
        <w:t xml:space="preserve">    "Must be functional but not fully developed", </w:t>
        <w:br/>
        <w:t xml:space="preserve">    "Limited to basic features (e.g., notifications, fitness tracking)", </w:t>
        <w:br/>
        <w:t xml:space="preserve">    "Must be affordable and wearable"</w:t>
        <w:br/>
        <w:t>));</w:t>
        <w:br/>
        <w:br/>
        <w:t>designBrief.setTargetMarket(Arrays.asList(</w:t>
        <w:br/>
        <w:t xml:space="preserve">    "Tech-savvy, health-conscious individuals"</w:t>
        <w:br/>
        <w:t>));</w:t>
        <w:br/>
        <w:br/>
        <w:t>// Prototype Development</w:t>
        <w:br/>
        <w:t>Prototype prototype = new Prototype();</w:t>
        <w:br/>
        <w:t>prototype.setConcept("Simplified smartwatch with basic features");</w:t>
        <w:br/>
        <w:t>prototype.setFeatures(Arrays.asList(</w:t>
        <w:br/>
        <w:t xml:space="preserve">    "Basic fitness tracking", </w:t>
        <w:br/>
        <w:t xml:space="preserve">    "Notification alerts", </w:t>
        <w:br/>
        <w:t xml:space="preserve">    "Customizable watch faces"</w:t>
        <w:br/>
        <w:t>));</w:t>
        <w:br/>
        <w:br/>
        <w:t>prototype.run();</w:t>
        <w:br/>
        <w:t>prototype.getInsights();</w:t>
        <w:br/>
        <w:t>```</w:t>
        <w:br/>
        <w:br/>
        <w:t>By integrating these principles and tools, teams can effectively apply Design Thinking to create innovative solutions that truly meet user needs, ensuring they are validated throughout the design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