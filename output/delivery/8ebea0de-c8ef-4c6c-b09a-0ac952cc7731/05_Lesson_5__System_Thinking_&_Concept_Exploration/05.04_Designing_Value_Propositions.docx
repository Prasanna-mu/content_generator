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5: Lesson 5: System Thinking &amp; Concept Exploration</w:t>
      </w:r>
    </w:p>
    <w:p>
      <w:pPr>
        <w:pStyle w:val="Heading2"/>
      </w:pPr>
      <w:r>
        <w:t>Subtopic 4: Designing Value Propositions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5: Lesson 5: System Thinking &amp; Concept Exploration</w:t>
            </w:r>
          </w:p>
        </w:tc>
      </w:tr>
      <w:tr>
        <w:tc>
          <w:tcPr>
            <w:tcW w:type="dxa" w:w="4320"/>
          </w:tcPr>
          <w:p>
            <w:r>
              <w:t>Subtopic</w:t>
            </w:r>
          </w:p>
        </w:tc>
        <w:tc>
          <w:tcPr>
            <w:tcW w:type="dxa" w:w="4320"/>
          </w:tcPr>
          <w:p>
            <w:r>
              <w:t>4: Designing Value Propositions</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Value Proposition Design</w:t>
        <w:br/>
        <w:br/>
        <w:t>Designing value propositions is a critical part of applied design thinking, especially when aiming to understand and address customer needs effectively. This lesson focuses on how to conduct customer interviews and field visits, and how to develop a compelling value proposition using Minimum Usable Prototypes (MUPs).</w:t>
        <w:br/>
        <w:br/>
        <w:t>#### Overview</w:t>
        <w:br/>
        <w:br/>
        <w:t>Value propositions are essential for clearly communicating the value that your product or service offers to customers. They articulate the unique benefits that differentiate your offering from competitors. This lesson will cover the importance of customer-centric innovation, problem validation, and customer discovery. It will also introduce the Forge 231 Ovation Rubric, a tool to mitigate validation risk.</w:t>
        <w:br/>
        <w:br/>
        <w:t>#### Importance of Customer-Centric Innovation</w:t>
        <w:br/>
        <w:br/>
        <w:t>Customer-centric innovation means designing solutions that are deeply rooted in understanding customer needs and pain points. It involves problem validation, which is the process of confirming whether a specific problem exists and is significant enough to be addressed. This is followed by customer discovery, where you learn more about your customers' needs and preferences.</w:t>
        <w:br/>
        <w:br/>
        <w:t>**Example:**</w:t>
        <w:br/>
        <w:t>```java</w:t>
        <w:br/>
        <w:t>// Problem Validation</w:t>
        <w:br/>
        <w:t>public boolean isProblemSignificant(String problemDescription) {</w:t>
        <w:br/>
        <w:t xml:space="preserve">    // Logic to determine if the problem is significant</w:t>
        <w:br/>
        <w:t xml:space="preserve">    return true; // Placeholder for actual logic</w:t>
        <w:br/>
        <w:t>}</w:t>
        <w:br/>
        <w:br/>
        <w:t>// Customer Discovery</w:t>
        <w:br/>
        <w:t>public CustomerPreferences collectCustomerPreferences(Customer customer) {</w:t>
        <w:br/>
        <w:t xml:space="preserve">    // Logic to gather customer preferences</w:t>
        <w:br/>
        <w:t xml:space="preserve">    return new CustomerPreferences(customer);</w:t>
        <w:br/>
        <w:t>}</w:t>
        <w:br/>
        <w:t>```</w:t>
        <w:br/>
        <w:br/>
        <w:t>#### Interviewing &amp; Empathy-Building Techniques</w:t>
        <w:br/>
        <w:br/>
        <w:t>Empathy-building involves understanding and validating the perspectives of your users. This is crucial for creating value propositions that resonate with your target audience.</w:t>
        <w:br/>
        <w:br/>
        <w:t>**Example:**</w:t>
        <w:br/>
        <w:t>- **Interview Questions**: "What are your biggest challenges with [product/service]?"</w:t>
        <w:br/>
        <w:t>- **Observations**: "How do you currently solve this problem?"</w:t>
        <w:br/>
        <w:br/>
        <w:t>#### Mitigating Validation Risk with the Forge 231 Ovation Rubric</w:t>
        <w:br/>
        <w:br/>
        <w:t>The Forge 231 Ovation Rubric is a structured approach to validate your value proposition before investing heavily in development. It helps ensure that your offering meets the needs of your target audience.</w:t>
        <w:br/>
        <w:br/>
        <w:t>**Example:**</w:t>
        <w:br/>
        <w:t>```java</w:t>
        <w:br/>
        <w:t>// Forge 231 Ovation Rubric</w:t>
        <w:br/>
        <w:t>public boolean validateValueProposition(Customer customer) {</w:t>
        <w:br/>
        <w:t xml:space="preserve">    // Logic to validate value proposition</w:t>
        <w:br/>
        <w:t xml:space="preserve">    return true; // Placeholder for actual logic</w:t>
        <w:br/>
        <w:t>}</w:t>
        <w:br/>
        <w:t>```</w:t>
        <w:br/>
        <w:br/>
        <w:t>#### Concept of Minimum Usable Prototype (MUP)</w:t>
        <w:br/>
        <w:br/>
        <w:t>An MUP is a simplified version of your product or service that allows you to gather customer feedback and validate your value proposition. It’s a practical way to test and refine your concept without requiring extensive development.</w:t>
        <w:br/>
        <w:br/>
        <w:t>**Example:**</w:t>
        <w:br/>
        <w:t>```java</w:t>
        <w:br/>
        <w:t>// MUP Challenge Brief</w:t>
        <w:br/>
        <w:t>public MUPChallengeBrief generateMUPChallengeBrief(String valueProposition) {</w:t>
        <w:br/>
        <w:t xml:space="preserve">    // Logic to generate MUP challenge brief</w:t>
        <w:br/>
        <w:t xml:space="preserve">    return new MUPChallengeBrief(valueProposition);</w:t>
        <w:br/>
        <w:t>}</w:t>
        <w:br/>
        <w:t>```</w:t>
        <w:br/>
        <w:br/>
        <w:t>#### Designing and Crafting the Value Proposition</w:t>
        <w:br/>
        <w:br/>
        <w:t>Crafting a compelling value proposition involves clearly communicating the unique benefits of your offering. It should be concise, clear, and resonate with your target audience.</w:t>
        <w:br/>
        <w:br/>
        <w:t>**Example:**</w:t>
        <w:br/>
        <w:t>```java</w:t>
        <w:br/>
        <w:t>// Crafting Value Proposition</w:t>
        <w:br/>
        <w:t>public String craftValueProposition(Customer customer) {</w:t>
        <w:br/>
        <w:t xml:space="preserve">    // Logic to craft value proposition</w:t>
        <w:br/>
        <w:t xml:space="preserve">    return "Your value proposition here"; // Placeholder for actual logic</w:t>
        <w:br/>
        <w:t>}</w:t>
        <w:br/>
        <w:t>```</w:t>
        <w:br/>
        <w:br/>
        <w:t>#### Designing and Testing Value Proposition</w:t>
        <w:br/>
        <w:br/>
        <w:t>This involves testing your value proposition through customer interviews, surveys, and other methods. The goal is to gather feedback and validate assumptions.</w:t>
        <w:br/>
        <w:br/>
        <w:t>**Example:**</w:t>
        <w:br/>
        <w:t>```java</w:t>
        <w:br/>
        <w:t>// Testing Value Proposition</w:t>
        <w:br/>
        <w:t>public void testValueProposition(Customer customer, String valueProposition) {</w:t>
        <w:br/>
        <w:t xml:space="preserve">    // Logic to test value proposition</w:t>
        <w:br/>
        <w:t xml:space="preserve">    System.out.println("Value proposition tested with " + customer.getName());</w:t>
        <w:br/>
        <w:t>}</w:t>
        <w:br/>
        <w:t>```</w:t>
        <w:br/>
        <w:br/>
        <w:t>#### Process, Tools and Techniques of Value Proposition Design</w:t>
        <w:br/>
        <w:br/>
        <w:t>Understanding the process of value proposition design involves several steps, including concept generation, concept validation, and iterative improvement. It’s crucial to evaluate technology alternatives and refine your solution concepts based on customer feedback.</w:t>
        <w:br/>
        <w:br/>
        <w:t>**Example:**</w:t>
        <w:br/>
        <w:t>```java</w:t>
        <w:br/>
        <w:t>// Value Proposition Design Process</w:t>
        <w:br/>
        <w:t>public void designValueProposition(Customer customer) {</w:t>
        <w:br/>
        <w:t xml:space="preserve">    // Steps to design value proposition</w:t>
        <w:br/>
        <w:t xml:space="preserve">    // (Concept generation, concept validation, iterative improvement)</w:t>
        <w:br/>
        <w:t>}</w:t>
        <w:br/>
        <w:t>```</w:t>
        <w:br/>
        <w:br/>
        <w:t>#### System Thinking &amp; Concept Exploration</w:t>
        <w:br/>
        <w:br/>
        <w:t>System thinking involves understanding the interconnectedness of different elements and how they interact to create complex systems. In the context of value proposition design, it helps identify how different components of your offering fit together and how they impact the overall customer experience.</w:t>
        <w:br/>
        <w:br/>
        <w:t>**Example:**</w:t>
        <w:br/>
        <w:t>```java</w:t>
        <w:br/>
        <w:t>// System Thinking</w:t>
        <w:br/>
        <w:t>public void exploreSystem(Customer customer) {</w:t>
        <w:br/>
        <w:t xml:space="preserve">    // Logic to explore system components</w:t>
        <w:br/>
        <w:t>}</w:t>
        <w:br/>
        <w:t>```</w:t>
        <w:br/>
        <w:br/>
        <w:t>By mastering these techniques and tools, you can create effective and compelling value propositions that truly meet the needs of your target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