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System Thinking &amp; Concept Exploration</w:t>
      </w:r>
    </w:p>
    <w:p>
      <w:pPr>
        <w:pStyle w:val="Heading2"/>
      </w:pPr>
      <w:r>
        <w:t>Subtopic 3: Minimum Usable Prototype (MUP) Challenges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System Thinking &amp; Concept Exploration</w:t>
            </w:r>
          </w:p>
        </w:tc>
      </w:tr>
      <w:tr>
        <w:tc>
          <w:tcPr>
            <w:tcW w:type="dxa" w:w="4320"/>
          </w:tcPr>
          <w:p>
            <w:r>
              <w:t>Subtopic</w:t>
            </w:r>
          </w:p>
        </w:tc>
        <w:tc>
          <w:tcPr>
            <w:tcW w:type="dxa" w:w="4320"/>
          </w:tcPr>
          <w:p>
            <w:r>
              <w:t>3: Minimum Usable Prototype (MUP) Challenges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MUP Challenges</w:t>
        <w:br/>
        <w:br/>
        <w:t>Creating a Minimum Usable Prototype (MUP) is a critical step in the design thinking process, allowing you to test and refine your idea before investing more resources. However, there are several challenges that can arise. Understanding these challenges and how to overcome them is crucial for crafting a compelling value proposition.</w:t>
        <w:br/>
        <w:br/>
        <w:t>#### Challenges in Creating a Minimum Usable Prototype</w:t>
        <w:br/>
        <w:br/>
        <w:t>1. **User Clarity**: Defining the target user and user persona is fundamental. If not done correctly, the prototype might not accurately represent the user needs, leading to a mismatch between the solution and real-world application.</w:t>
        <w:br/>
        <w:br/>
        <w:t>2. **Validation Risk**: MUPs often involve interviews and field visits, which can be time-consuming and resource-intensive. Without proper validation, the prototype might not meet the user's expectations, leading to wasted effort and resources.</w:t>
        <w:br/>
        <w:br/>
        <w:t>3. **Customer Discovery**: It’s essential to validate the problem and its significance. If the problem isn’t clearly defined, the solution might not effectively address the root cause, leading to a MUP that fails to solve the actual problem.</w:t>
        <w:br/>
        <w:br/>
        <w:t>4. **Assessment of Value Proposition**: Crafting a compelling value proposition is critical. Without clear metrics, it’s challenging to validate whether the prototype effectively solves the problem.</w:t>
        <w:br/>
        <w:br/>
        <w:t>#### MUP Challenge Brief</w:t>
        <w:br/>
        <w:br/>
        <w:t>A MUP challenge brief outlines the key components of the MUP, including the target user, problem to solve, and the expected outcomes. Here’s a template:</w:t>
        <w:br/>
        <w:br/>
        <w:t>```plaintext</w:t>
        <w:br/>
        <w:t>MUP Challenge Brief:</w:t>
        <w:br/>
        <w:t>- Target User: Define who the prototype is for (e.g., 18-25 year-old urban users).</w:t>
        <w:br/>
        <w:t>- Problem Statement: Clearly define the problem or need (e.g., difficulty finding local events).</w:t>
        <w:br/>
        <w:t>- Prototype Goals: Specify what you want to achieve (e.g., a mobile app that suggests local events).</w:t>
        <w:br/>
        <w:t>- Validation Metrics: Determine how you will measure success (e.g., user feedback, app usage data).</w:t>
        <w:br/>
        <w:t>```</w:t>
        <w:br/>
        <w:br/>
        <w:t>#### Crafting a Compelling Value Proposition</w:t>
        <w:br/>
        <w:br/>
        <w:t>The value proposition is the key to securing investment and support. Here’s how to craft one:</w:t>
        <w:br/>
        <w:br/>
        <w:t>1. **Identify Key Benefits**: List the main benefits the prototype will provide (e.g., convenience, cost savings, time savings).</w:t>
        <w:br/>
        <w:t>2. **Highlight Unique Features**: Emphasize what sets your prototype apart from competitors (e.g., seamless integration, user-friendly design).</w:t>
        <w:br/>
        <w:t>3. **Show ROI**: Demonstrate how the prototype delivers value to the user (e.g., increased engagement, improved retention).</w:t>
        <w:br/>
        <w:br/>
        <w:t>Example:</w:t>
        <w:br/>
        <w:br/>
        <w:t>```plaintext</w:t>
        <w:br/>
        <w:t>Value Proposition: Our mobile app suggests local events, saving users time and money. Features like seamless integration and user-friendly design ensure a positive experience. With increased engagement and retention, we estimate a return on investment within the first year.</w:t>
        <w:br/>
        <w:t>```</w:t>
        <w:br/>
        <w:br/>
        <w:t>#### Process, Tools, and Techniques of Value Proposition Design</w:t>
        <w:br/>
        <w:br/>
        <w:t>Designing a compelling value proposition requires systematic thinking and iterative design. Here are some key steps:</w:t>
        <w:br/>
        <w:br/>
        <w:t>1. **Market Research**: Understand the market and user needs (e.g., surveys, interviews).</w:t>
        <w:br/>
        <w:t>2. **Concept Generation**: Brainstorm and refine potential solutions (e.g., use of mind maps).</w:t>
        <w:br/>
        <w:t>3. **Prototype Development**: Create a minimum viable prototype (MVP) to test assumptions (e.g., low-fidelity prototypes).</w:t>
        <w:br/>
        <w:t>4. **Validation**: Test the prototype with users to gather feedback and refine (e.g., A/B testing).</w:t>
        <w:br/>
        <w:t>5. **Refine**: Iterate based on user feedback and market insights (e.g., adjust features, messaging).</w:t>
        <w:br/>
        <w:br/>
        <w:t>#### Concept Generation and MUP Design</w:t>
        <w:br/>
        <w:br/>
        <w:t>Concept generation involves conceptualizing the solution concept, exploring and iterating to learn, and building the right prototype.</w:t>
        <w:br/>
        <w:br/>
        <w:t>1. **Conceptualize the Solution Concept**: Outline the core functionalities and features of the prototype (e.g., event search, calendar integration).</w:t>
        <w:br/>
        <w:t>2. **Explore and Iterate**: Test different design concepts and refine based on feedback (e.g., user testing sessions).</w:t>
        <w:br/>
        <w:t>3. **Build the Right Prototype**: Develop a prototype that is both functional and usable (e.g., low-fidelity sketches, clickable prototypes).</w:t>
        <w:br/>
        <w:t>4. **Assess Capability, Usability, and Feasibility**: Evaluate the prototype’s performance and potential (e.g., usability testing, cost analysis).</w:t>
        <w:br/>
        <w:br/>
        <w:t>#### Systematic Concept Generation</w:t>
        <w:br/>
        <w:br/>
        <w:t>Systematic concept generation involves evaluating technology alternatives and the solution concepts. Here’s how to do it:</w:t>
        <w:br/>
        <w:br/>
        <w:t>1. **Evaluate Technology Alternatives**: Identify and assess different technologies (e.g., database management, UI frameworks).</w:t>
        <w:br/>
        <w:t>2. **Conceptualize the Solution**: Combine technology alternatives to create a viable solution concept (e.g., integrating a database for event data and a UI framework for user interface).</w:t>
        <w:br/>
        <w:t>3. **Iterate and Refine**: Continuously improve the solution concept based on feedback and market insights (e.g., adjust technology choices, retest functionality).</w:t>
        <w:br/>
        <w:br/>
        <w:t>By understanding and addressing these challenges, you can create a more effective MUP that better represents user needs and validates your solution concept.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