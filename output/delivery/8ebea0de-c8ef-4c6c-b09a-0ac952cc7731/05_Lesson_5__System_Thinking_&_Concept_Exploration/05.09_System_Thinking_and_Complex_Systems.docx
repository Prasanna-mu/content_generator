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5: Lesson 5: System Thinking &amp; Concept Exploration</w:t>
      </w:r>
    </w:p>
    <w:p>
      <w:pPr>
        <w:pStyle w:val="Heading2"/>
      </w:pPr>
      <w:r>
        <w:t>Subtopic 9: System Thinking and Complex Systems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5: Lesson 5: System Thinking &amp; Concept Exploration</w:t>
            </w:r>
          </w:p>
        </w:tc>
      </w:tr>
      <w:tr>
        <w:tc>
          <w:tcPr>
            <w:tcW w:type="dxa" w:w="4320"/>
          </w:tcPr>
          <w:p>
            <w:r>
              <w:t>Subtopic</w:t>
            </w:r>
          </w:p>
        </w:tc>
        <w:tc>
          <w:tcPr>
            <w:tcW w:type="dxa" w:w="4320"/>
          </w:tcPr>
          <w:p>
            <w:r>
              <w:t>9: System Thinking and Complex Systems</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Subtopic: System Thinking &amp; Complex Systems</w:t>
        <w:br/>
        <w:br/>
        <w:t xml:space="preserve">**Objective:** </w:t>
        <w:br/>
        <w:t>To explore how system thinking can be applied to understand and solve complex problems in the context of applied design thinking.</w:t>
        <w:br/>
        <w:br/>
        <w:t>**Lesson Objectives:**</w:t>
        <w:br/>
        <w:t>- Define and explain what complex systems are.</w:t>
        <w:br/>
        <w:t>- Apply system thinking principles to understand and solve problems.</w:t>
        <w:br/>
        <w:t>- Use the Forge 231 Ovation rubric to mitigate validation risk in innovation.</w:t>
        <w:br/>
        <w:br/>
        <w:t>**Key Concepts:**</w:t>
        <w:br/>
        <w:br/>
        <w:t>1. **Complex Systems Definition:**</w:t>
        <w:br/>
        <w:t xml:space="preserve">   Complex systems are those whose structure and function are not easily understood through simple analysis. They often exhibit emergent behavior, where the system as a whole exhibits properties that are not immediately apparent from the parts.</w:t>
        <w:br/>
        <w:br/>
        <w:t>2. **System Thinking:**</w:t>
        <w:br/>
        <w:t xml:space="preserve">   System thinking involves understanding the interconnectedness of elements within a system and how they influence each other. It focuses on understanding how the whole is greater than the sum of its parts.</w:t>
        <w:br/>
        <w:br/>
        <w:t>**Examples of Complex Systems:**</w:t>
        <w:br/>
        <w:t>- **Ecosystems:** Interactions between plants, animals, and microorganisms in an environment.</w:t>
        <w:br/>
        <w:t>- **Circulatory System:** The interaction between heart, blood vessels, and blood components.</w:t>
        <w:br/>
        <w:t>- **The Internet:** A vast network of interconnected devices and servers.</w:t>
        <w:br/>
        <w:br/>
        <w:t>**Application of System Thinking in Complex Systems:**</w:t>
        <w:br/>
        <w:t>- **Understand Interdependencies:** Recognize how different parts of a system are interdependent and how changes in one part can affect others.</w:t>
        <w:br/>
        <w:t>- **Identify Feedback Loops:** Recognize feedback loops in the system where outputs feed back into inputs, influencing the system's behavior over time.</w:t>
        <w:br/>
        <w:t>- **Analyze Emergent Properties:** Look for emergent properties that arise from interactions and are not present in the parts individually.</w:t>
        <w:br/>
        <w:br/>
        <w:t>**The Forge 231 Ovation Rubric for Mitigating Validation Risk:**</w:t>
        <w:br/>
        <w:t>- **Define Key Metrics:** Identify key performance indicators (KPIs) to measure the success of the solution.</w:t>
        <w:br/>
        <w:t>- **Set Goals and Objectives:** Define clear goals and objectives for the solution.</w:t>
        <w:br/>
        <w:t>- **Validate Hypotheses:** Use hypotheses testing and experimentation to validate assumptions.</w:t>
        <w:br/>
        <w:t>- **Iterate and Learn:** Continuously improve the solution based on feedback and iteration.</w:t>
        <w:br/>
        <w:br/>
        <w:t>**Case Study:**</w:t>
        <w:br/>
        <w:t>Consider a smart city initiative aimed at reducing traffic congestion. Applying system thinking, it's crucial to understand the interdependencies between public transportation, traffic signals, road infrastructure, and individual drivers' behavior. By identifying feedback loops, such as increased traffic leading to more congestion, which then encourages drivers to use public transport, one can design a solution that leverages all these elements to reduce congestion.</w:t>
        <w:br/>
        <w:br/>
        <w:t>**User-Centric Innovation and Validation:**</w:t>
        <w:br/>
        <w:t>- **Identify Target Users and User Persona:** Define the target users and create user personas to better understand their needs.</w:t>
        <w:br/>
        <w:t>- **Develop User Stories:** Create user stories to capture the essence of user needs and goals.</w:t>
        <w:br/>
        <w:t>- **Customer Development Process:** Conduct customer interviews and field visits to gather insights and validate assumptions.</w:t>
        <w:br/>
        <w:br/>
        <w:t>**Minimum Usable Prototype (MUP):**</w:t>
        <w:br/>
        <w:t>- **Brief:** Develop a brief that outlines the problem to solve and the value proposition.</w:t>
        <w:br/>
        <w:t>- **Prototype Design:** Design a minimum functional prototype to test and validate the value proposition.</w:t>
        <w:br/>
        <w:t>- **Testing:** Test the prototype with users to gather feedback and refine the solution.</w:t>
        <w:br/>
        <w:br/>
        <w:t>**Systematic Concept Generation:**</w:t>
        <w:br/>
        <w:t>- **Conceptualize Solutions:** Ideate multiple solutions to the problem.</w:t>
        <w:br/>
        <w:t>- **Prototype and Test:** Build and test prototypes to assess feasibility, usability, and capability.</w:t>
        <w:br/>
        <w:t>- **Iterate and Learn:** Continuously improve the solution based on feedback and iterative design.</w:t>
        <w:br/>
        <w:br/>
        <w:t>**Complex Systems and Design Thinking:**</w:t>
        <w:br/>
        <w:t>- **Understand the System:** Use system thinking to understand the system and its interdependencies.</w:t>
        <w:br/>
        <w:t>- **Design Solutions:** Develop solutions that address the root causes of the problem.</w:t>
        <w:br/>
        <w:t>- **Iterate and Learn:** Continuously improve the solution through iteration and feedback.</w:t>
        <w:br/>
        <w:br/>
        <w:t>**Conclusion:**</w:t>
        <w:br/>
        <w:t>Understanding and applying system thinking is crucial in applied design thinking. It helps in identifying the right solutions, validating them, and continuously improving the innovation process. By embracing system thinking, one can tackle complex problems and develop effective, sustainable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