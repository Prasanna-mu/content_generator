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1: Understanding System Thinking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1: Understanding System Thinking</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Understanding System Thinking</w:t>
        <w:br/>
        <w:br/>
        <w:t>**Subtopic Description:**</w:t>
        <w:br/>
        <w:t>Explore the basics of system thinking, including examples of complex systems and how they function. Understand the principles of system thinking and its relevance in innovation processes.</w:t>
        <w:br/>
        <w:br/>
        <w:t>**Key Concepts:**</w:t>
        <w:br/>
        <w:br/>
        <w:t>**1. Definition and Importance of System Thinking**</w:t>
        <w:br/>
        <w:t>System thinking is the ability to understand how elements of a system are interconnected and how changes in one part can affect the whole system. It is crucial for innovation because it allows us to see the big picture and how different components interact.</w:t>
        <w:br/>
        <w:br/>
        <w:t>**2. Complex Systems: Examples and Functions**</w:t>
        <w:br/>
        <w:br/>
        <w:t>**Example: The Internet**</w:t>
        <w:br/>
        <w:t>- **Components:** Servers, routers, switches, and various devices.</w:t>
        <w:br/>
        <w:t>- **Interactions:** Data packets move from one server to another across networks.</w:t>
        <w:br/>
        <w:t>- **Function:** Facilitates global communication and information exchange.</w:t>
        <w:br/>
        <w:br/>
        <w:t>**Example: The Ecosystem**</w:t>
        <w:br/>
        <w:t>- **Components:** Plants, animals, microorganisms, soil, water, and sunlight.</w:t>
        <w:br/>
        <w:t>- **Interactions:** Plants produce oxygen, animals eat plants, decomposers break down dead organic matter.</w:t>
        <w:br/>
        <w:t>- **Function:** Supports biodiversity and maintains ecological balance.</w:t>
        <w:br/>
        <w:br/>
        <w:t>**3. System Thinking in Innovation**</w:t>
        <w:br/>
        <w:t>Understanding system thinking helps in identifying areas for innovation within a system. It enables us to consider the impacts of changes on the entire system rather than focusing on isolated parts.</w:t>
        <w:br/>
        <w:br/>
        <w:t>**4. Principles of System Thinking**</w:t>
        <w:br/>
        <w:t>- **Holism:** Everything is interconnected and interdependent.</w:t>
        <w:br/>
        <w:t>- **Interdependence:** No part operates in isolation.</w:t>
        <w:br/>
        <w:t>- **Feedback Loops:** Positive and negative feedback cycles.</w:t>
        <w:br/>
        <w:t>- **Resonance:** Systems have inherent patterns and structures.</w:t>
        <w:br/>
        <w:t>- **Emergence:** Complex behaviors arise from simple interactions.</w:t>
        <w:br/>
        <w:br/>
        <w:t>**5. Practical Application in Design Thinking**</w:t>
        <w:br/>
        <w:t>- **Customer Validation:** Understand customer needs and pain points through interviews and empathy-building.</w:t>
        <w:br/>
        <w:t>- **Value Proposition:** Craft a compelling value proposition that resonates with customers.</w:t>
        <w:br/>
        <w:t>- **Minimum Usable Prototype (MUP):** Develop a simple, usable prototype to test assumptions and gather feedback.</w:t>
        <w:br/>
        <w:br/>
        <w:t>**6. Case Study: A Retail E-commerce System**</w:t>
        <w:br/>
        <w:t>- **Components:** Website, backend systems, payment gateways, and delivery networks.</w:t>
        <w:br/>
        <w:t>- **Interactions:** Customers browse, make purchases, receive deliveries.</w:t>
        <w:br/>
        <w:t>- **Function:** Enables seamless shopping experience and efficient delivery.</w:t>
        <w:br/>
        <w:br/>
        <w:t>**7. Systematic Concept Generation**</w:t>
        <w:br/>
        <w:t>- **Technology Alternatives:** Evaluate various technologies for integration.</w:t>
        <w:br/>
        <w:t>- **Solution Concepts:** Conceptualize the solution and iterate through different approaches.</w:t>
        <w:br/>
        <w:t>- **MUP Design:** Build a simple prototype to validate assumptions and gather user feedback.</w:t>
        <w:br/>
        <w:br/>
        <w:t>**8. Systematic Evaluation of Solution Concepts**</w:t>
        <w:br/>
        <w:t>- **Technology Alternatives:** Assess the feasibility and impact of different technologies.</w:t>
        <w:br/>
        <w:t>- **Solution Concepts:** Evaluate the effectiveness and alignment with the system's goals.</w:t>
        <w:br/>
        <w:br/>
        <w:t>**9. Conclusion**</w:t>
        <w:br/>
        <w:t>System thinking is essential for designing innovative solutions that address real-world problems. By understanding complex systems and their interactions, we can develop more effective and sustainable innovations.</w:t>
        <w:br/>
        <w:br/>
        <w:t>### Activity: Customer Development Process</w:t>
        <w:br/>
        <w:br/>
        <w:t>**Objective:** Conduct customer interviews and field visits to gather insights and validate assumptions.</w:t>
        <w:br/>
        <w:br/>
        <w:t>**Steps:**</w:t>
        <w:br/>
        <w:t>1. **Define the Problem:** Identify a specific problem or opportunity.</w:t>
        <w:br/>
        <w:t>2. **Conduct Interviews:** Talk to potential customers to understand their needs and experiences.</w:t>
        <w:br/>
        <w:t>3. **Field Visits:** Observe customers in their natural environment to gain deeper insights.</w:t>
        <w:br/>
        <w:t>4. **Analyze Data:** Document and analyze the insights gained from interviews and visits.</w:t>
        <w:br/>
        <w:t>5. **Validate Assumptions:** Use the insights to test and validate the assumptions about the problem and potential solutions.</w:t>
        <w:br/>
        <w:br/>
        <w:t>**Example:**</w:t>
        <w:br/>
        <w:t>- **Problem:** A new fitness app aims to improve user engagement.</w:t>
        <w:br/>
        <w:t>- **Interviews:** Conduct interviews with fitness enthusiasts to understand their motivations and challenges.</w:t>
        <w:br/>
        <w:t>- **Field Visits:** Observe users during workouts to see how they use the app.</w:t>
        <w:br/>
        <w:t>- **Analysis:** Identify common pain points and areas for improvement.</w:t>
        <w:br/>
        <w:t>- **Validation:** Test the app with a subset of users to validate the insights.</w:t>
        <w:br/>
        <w:br/>
        <w:t>**Final Note:** System thinking helps us see the bigger picture and understand how different parts of a system interact. By applying these principles, we can design more effective and sustainable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