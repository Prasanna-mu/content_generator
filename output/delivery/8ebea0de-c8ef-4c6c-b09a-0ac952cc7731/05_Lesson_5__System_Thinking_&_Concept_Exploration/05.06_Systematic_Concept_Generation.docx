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System Thinking &amp; Concept Exploration</w:t>
      </w:r>
    </w:p>
    <w:p>
      <w:pPr>
        <w:pStyle w:val="Heading2"/>
      </w:pPr>
      <w:r>
        <w:t>Subtopic 6: Systematic Concept Generation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System Thinking &amp; Concept Exploration</w:t>
            </w:r>
          </w:p>
        </w:tc>
      </w:tr>
      <w:tr>
        <w:tc>
          <w:tcPr>
            <w:tcW w:type="dxa" w:w="4320"/>
          </w:tcPr>
          <w:p>
            <w:r>
              <w:t>Subtopic</w:t>
            </w:r>
          </w:p>
        </w:tc>
        <w:tc>
          <w:tcPr>
            <w:tcW w:type="dxa" w:w="4320"/>
          </w:tcPr>
          <w:p>
            <w:r>
              <w:t>6: Systematic Concept Generation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Solution Exploration</w:t>
        <w:br/>
        <w:br/>
        <w:t>**Objective:** Understand how to systematically generate and evaluate solution concepts, including assessing capability and usability.</w:t>
        <w:br/>
        <w:br/>
        <w:t>**Content:**</w:t>
        <w:br/>
        <w:br/>
        <w:t>**1. Solution Exploration: Concept Generation and MUP Design**</w:t>
        <w:br/>
        <w:t>- **Conceptualize the Solution Concept:** Start by conceptualizing the solution concept. Identify the core problem you want to solve and the main features of the solution.</w:t>
        <w:br/>
        <w:t>- **Concept Generation:** Use techniques like brainstorming, mind mapping, or SWOT analysis to generate multiple solution concepts. Each concept should address the core problem and be feasible.</w:t>
        <w:br/>
        <w:t>- **Minimum Usable Prototype (MUP):** Develop a MUP that embodies the key features of your concept. A MUP is a simplified, usable version of your concept that can be tested with real users.</w:t>
        <w:br/>
        <w:br/>
        <w:t>**Example:**</w:t>
        <w:br/>
        <w:br/>
        <w:t>```java</w:t>
        <w:br/>
        <w:t>// Conceptualize the Solution Concept</w:t>
        <w:br/>
        <w:t>@SpringBootApplication</w:t>
        <w:br/>
        <w:t>public class SolutionConceptDemoApplication {</w:t>
        <w:br/>
        <w:t xml:space="preserve">    public static void main(String[] args) {</w:t>
        <w:br/>
        <w:t xml:space="preserve">        SpringApplication.run(SolutionConceptDemoApplication.class, args);</w:t>
        <w:br/>
        <w:t xml:space="preserve">    }</w:t>
        <w:br/>
        <w:t>}</w:t>
        <w:br/>
        <w:br/>
        <w:t>@RestController</w:t>
        <w:br/>
        <w:t>public class SolutionController {</w:t>
        <w:br/>
        <w:t xml:space="preserve">    @GetMapping("/solution")</w:t>
        <w:br/>
        <w:t xml:space="preserve">    public String solution() {</w:t>
        <w:br/>
        <w:t xml:space="preserve">        return "Concept for a new user onboarding app";</w:t>
        <w:br/>
        <w:t xml:space="preserve">    }</w:t>
        <w:br/>
        <w:t>}</w:t>
        <w:br/>
        <w:br/>
        <w:t>// Concept Generation</w:t>
        <w:br/>
        <w:t>@SpringBootApplication</w:t>
        <w:br/>
        <w:t>public class SolutionGenerationDemoApplication {</w:t>
        <w:br/>
        <w:t xml:space="preserve">    public static void main(String[] args) {</w:t>
        <w:br/>
        <w:t xml:space="preserve">        SpringApplication.run(SolutionGenerationDemoApplication.class, args);</w:t>
        <w:br/>
        <w:t xml:space="preserve">    }</w:t>
        <w:br/>
        <w:t>}</w:t>
        <w:br/>
        <w:br/>
        <w:t>@RestController</w:t>
        <w:br/>
        <w:t>public class SolutionGenerationController {</w:t>
        <w:br/>
        <w:t xml:space="preserve">    @GetMapping("/generate-solution")</w:t>
        <w:br/>
        <w:t xml:space="preserve">    public String generateSolutionConcept() {</w:t>
        <w:br/>
        <w:t xml:space="preserve">        return "Generate multiple solution concepts for user onboarding app";</w:t>
        <w:br/>
        <w:t xml:space="preserve">    }</w:t>
        <w:br/>
        <w:t>}</w:t>
        <w:br/>
        <w:br/>
        <w:t>// Minimum Usable Prototype (MUP)</w:t>
        <w:br/>
        <w:t>@SpringBootApplication</w:t>
        <w:br/>
        <w:t>public class MUPDemoApplication {</w:t>
        <w:br/>
        <w:t xml:space="preserve">    public static void main(String[] args) {</w:t>
        <w:br/>
        <w:t xml:space="preserve">        SpringApplication.run(MUPDemoApplication.class, args);</w:t>
        <w:br/>
        <w:t xml:space="preserve">    }</w:t>
        <w:br/>
        <w:t>}</w:t>
        <w:br/>
        <w:br/>
        <w:t>@RestController</w:t>
        <w:br/>
        <w:t>public class MUPController {</w:t>
        <w:br/>
        <w:t xml:space="preserve">    @GetMapping("/mup")</w:t>
        <w:br/>
        <w:t xml:space="preserve">    public String mup() {</w:t>
        <w:br/>
        <w:t xml:space="preserve">        return "MUP for user onboarding app";</w:t>
        <w:br/>
        <w:t xml:space="preserve">    }</w:t>
        <w:br/>
        <w:t>}</w:t>
        <w:br/>
        <w:t>```</w:t>
        <w:br/>
        <w:br/>
        <w:t>**2. Systematic Concept Generation: Evaluating Technology Alternatives and Solution Concepts**</w:t>
        <w:br/>
        <w:t>- **Assess Capability:** Evaluate the feasibility and technical requirements of your solution concepts. Consider factors like scalability, maintenance, and integration.</w:t>
        <w:br/>
        <w:t>- **Assess Usability:** Assess the usability of your solution concept. Use methods like user research, usability testing, and user feedback to gauge user acceptance.</w:t>
        <w:br/>
        <w:t>- **Assess Feasibility:** Assess the feasibility of implementing your solution concept. Consider factors like resources, time, and budget.</w:t>
        <w:br/>
        <w:br/>
        <w:t>**Example:**</w:t>
        <w:br/>
        <w:br/>
        <w:t>```java</w:t>
        <w:br/>
        <w:t>// Capability Assessment</w:t>
        <w:br/>
        <w:t>@SpringBootApplication</w:t>
        <w:br/>
        <w:t>public class CapabilityAssessmentDemoApplication {</w:t>
        <w:br/>
        <w:t xml:space="preserve">    public static void main(String[] args) {</w:t>
        <w:br/>
        <w:t xml:space="preserve">        SpringApplication.run(CapabilityAssessmentDemoApplication.class, args);</w:t>
        <w:br/>
        <w:t xml:space="preserve">    }</w:t>
        <w:br/>
        <w:t>}</w:t>
        <w:br/>
        <w:br/>
        <w:t>@RestController</w:t>
        <w:br/>
        <w:t>public class CapabilityController {</w:t>
        <w:br/>
        <w:t xml:space="preserve">    @GetMapping("/capability")</w:t>
        <w:br/>
        <w:t xml:space="preserve">    public String capability() {</w:t>
        <w:br/>
        <w:t xml:space="preserve">        return "Assess the technical feasibility of the solution concepts";</w:t>
        <w:br/>
        <w:t xml:space="preserve">    }</w:t>
        <w:br/>
        <w:t>}</w:t>
        <w:br/>
        <w:br/>
        <w:t>// Usability Assessment</w:t>
        <w:br/>
        <w:t>@SpringBootApplication</w:t>
        <w:br/>
        <w:t>public class UsabilityAssessmentDemoApplication {</w:t>
        <w:br/>
        <w:t xml:space="preserve">    public static void main(String[] args) {</w:t>
        <w:br/>
        <w:t xml:space="preserve">        SpringApplication.run(UsabilityAssessmentDemoApplication.class, args);</w:t>
        <w:br/>
        <w:t xml:space="preserve">    }</w:t>
        <w:br/>
        <w:t>}</w:t>
        <w:br/>
        <w:br/>
        <w:t>@RestController</w:t>
        <w:br/>
        <w:t>public class UsabilityController {</w:t>
        <w:br/>
        <w:t xml:space="preserve">    @GetMapping("/usability")</w:t>
        <w:br/>
        <w:t xml:space="preserve">    public String usability() {</w:t>
        <w:br/>
        <w:t xml:space="preserve">        return "Conduct usability tests and gather user feedback";</w:t>
        <w:br/>
        <w:t xml:space="preserve">    }</w:t>
        <w:br/>
        <w:t>}</w:t>
        <w:br/>
        <w:br/>
        <w:t>// Feasibility Assessment</w:t>
        <w:br/>
        <w:t>@SpringBootApplication</w:t>
        <w:br/>
        <w:t>public class FeasibilityAssessmentDemoApplication {</w:t>
        <w:br/>
        <w:t xml:space="preserve">    public static void main(String[] args) {</w:t>
        <w:br/>
        <w:t xml:space="preserve">        SpringApplication.run(FeasibilityAssessmentDemoApplication.class, args);</w:t>
        <w:br/>
        <w:t xml:space="preserve">    }</w:t>
        <w:br/>
        <w:t>}</w:t>
        <w:br/>
        <w:br/>
        <w:t>@RestController</w:t>
        <w:br/>
        <w:t>public class FeasibilityController {</w:t>
        <w:br/>
        <w:t xml:space="preserve">    @GetMapping("/feasibility")</w:t>
        <w:br/>
        <w:t xml:space="preserve">    public String feasibility() {</w:t>
        <w:br/>
        <w:t xml:space="preserve">        return "Evaluate the resources needed for implementation";</w:t>
        <w:br/>
        <w:t xml:space="preserve">    }</w:t>
        <w:br/>
        <w:t>}</w:t>
        <w:br/>
        <w:t>```</w:t>
        <w:br/>
        <w:br/>
        <w:t>**3. System Thinking: Understanding Complex Systems**</w:t>
        <w:br/>
        <w:t>- **System Understanding:** Understand the system you are working within. Identify the system's components, boundaries, and interactions.</w:t>
        <w:br/>
        <w:t>- **Complex Systems:** Explore complex systems and their characteristics. Understand how they evolve, adapt, and change over time.</w:t>
        <w:br/>
        <w:t>- **Complex Problem Solving:** Apply system thinking to solve complex problems. Use tools like systems thinking diagrams and models to visualize the system.</w:t>
        <w:br/>
        <w:br/>
        <w:t>**Example:**</w:t>
        <w:br/>
        <w:br/>
        <w:t>```java</w:t>
        <w:br/>
        <w:t>// System Understanding</w:t>
        <w:br/>
        <w:t>@SpringBootApplication</w:t>
        <w:br/>
        <w:t>public class SystemUnderstandingDemoApplication {</w:t>
        <w:br/>
        <w:t xml:space="preserve">    public static void main(String[] args) {</w:t>
        <w:br/>
        <w:t xml:space="preserve">        SpringApplication.run(SystemUnderstandingDemoApplication.class, args);</w:t>
        <w:br/>
        <w:t xml:space="preserve">    }</w:t>
        <w:br/>
        <w:t>}</w:t>
        <w:br/>
        <w:br/>
        <w:t>@RestController</w:t>
        <w:br/>
        <w:t>public class SystemController {</w:t>
        <w:br/>
        <w:t xml:space="preserve">    @GetMapping("/understanding")</w:t>
        <w:br/>
        <w:t xml:space="preserve">    public String systemUnderstanding() {</w:t>
        <w:br/>
        <w:t xml:space="preserve">        return "Understand the system and its components";</w:t>
        <w:br/>
        <w:t xml:space="preserve">    }</w:t>
        <w:br/>
        <w:t>}</w:t>
        <w:br/>
        <w:br/>
        <w:t>// Complex Systems</w:t>
        <w:br/>
        <w:t>@SpringBootApplication</w:t>
        <w:br/>
        <w:t>public class ComplexSystemsDemoApplication {</w:t>
        <w:br/>
        <w:t xml:space="preserve">    public static void main(String[] args) {</w:t>
        <w:br/>
        <w:t xml:space="preserve">        SpringApplication.run(ComplexSystemsDemoApplication.class, args);</w:t>
        <w:br/>
        <w:t xml:space="preserve">    }</w:t>
        <w:br/>
        <w:t>}</w:t>
        <w:br/>
        <w:br/>
        <w:t>@RestController</w:t>
        <w:br/>
        <w:t>public class ComplexController {</w:t>
        <w:br/>
        <w:t xml:space="preserve">    @GetMapping("/complex-systems")</w:t>
        <w:br/>
        <w:t xml:space="preserve">    public String complexSystems() {</w:t>
        <w:br/>
        <w:t xml:space="preserve">        return "Explore the characteristics and evolution of complex systems";</w:t>
        <w:br/>
        <w:t xml:space="preserve">    }</w:t>
        <w:br/>
        <w:t>}</w:t>
        <w:br/>
        <w:br/>
        <w:t>// Complex Problem Solving</w:t>
        <w:br/>
        <w:t>@SpringBootApplication</w:t>
        <w:br/>
        <w:t>public class ComplexProblemSolvingDemoApplication {</w:t>
        <w:br/>
        <w:t xml:space="preserve">    public static void main(String[] args) {</w:t>
        <w:br/>
        <w:t xml:space="preserve">        SpringApplication.run(ComplexProblemSolvingDemoApplication.class, args);</w:t>
        <w:br/>
        <w:t xml:space="preserve">    }</w:t>
        <w:br/>
        <w:t>}</w:t>
        <w:br/>
        <w:br/>
        <w:t>@RestController</w:t>
        <w:br/>
        <w:t>public class ComplexProblemController {</w:t>
        <w:br/>
        <w:t xml:space="preserve">    @GetMapping("/problem-solving")</w:t>
        <w:br/>
        <w:t xml:space="preserve">    public String complexProblemSolving() {</w:t>
        <w:br/>
        <w:t xml:space="preserve">        return "Apply system thinking to solve complex problems";</w:t>
        <w:br/>
        <w:t xml:space="preserve">    }</w:t>
        <w:br/>
        <w:t>}</w:t>
        <w:br/>
        <w:t>```</w:t>
        <w:br/>
        <w:br/>
        <w:t>**Conclusion:**</w:t>
        <w:br/>
        <w:t>Solution exploration is a critical phase in the design thinking process. By systematically generating and evaluating solution concepts, you can ensure that your final solution is feasible, usable, and aligned with the needs of your users. Understanding complex systems and applying system thinking principles can help you navigate and solve even the most complex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