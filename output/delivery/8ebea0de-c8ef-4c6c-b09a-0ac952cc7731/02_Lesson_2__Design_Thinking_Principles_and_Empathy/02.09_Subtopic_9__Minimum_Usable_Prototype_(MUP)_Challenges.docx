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Design Thinking Principles and Empathy</w:t>
      </w:r>
    </w:p>
    <w:p>
      <w:pPr>
        <w:pStyle w:val="Heading2"/>
      </w:pPr>
      <w:r>
        <w:t>Subtopic 9: Subtopic 9: Minimum Usable Prototype (MUP) Challenges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Design Thinking Principles and Empathy</w:t>
            </w:r>
          </w:p>
        </w:tc>
      </w:tr>
      <w:tr>
        <w:tc>
          <w:tcPr>
            <w:tcW w:type="dxa" w:w="4320"/>
          </w:tcPr>
          <w:p>
            <w:r>
              <w:t>Subtopic</w:t>
            </w:r>
          </w:p>
        </w:tc>
        <w:tc>
          <w:tcPr>
            <w:tcW w:type="dxa" w:w="4320"/>
          </w:tcPr>
          <w:p>
            <w:r>
              <w:t>9: Subtopic 9: Minimum Usable Prototype (MUP) Challenges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Exploring MUP Challenges</w:t>
        <w:br/>
        <w:br/>
        <w:t>**Introduction:**</w:t>
        <w:br/>
        <w:t>Minimum Usable Prototype (MUP) is a critical step in the innovation process, helping to validate assumptions and refine ideas before investing more resources. This lesson explores the challenges associated with creating an effective MUP and the strategies to overcome them.</w:t>
        <w:br/>
        <w:br/>
        <w:t>**MUP Concept Brief:**</w:t>
        <w:br/>
        <w:t>A MUP is a simplified version of the final product, designed to test the core functionalities and user interactions. It serves as a lightweight prototype to validate assumptions and gather user feedback.</w:t>
        <w:br/>
        <w:br/>
        <w:t>**Challenges in Creating an Effective MUP:**</w:t>
        <w:br/>
        <w:br/>
        <w:t>1. **Limited Resources:**</w:t>
        <w:br/>
        <w:t xml:space="preserve">   - **Challenge:** Budget constraints limit the complexity and quality of the prototype.</w:t>
        <w:br/>
        <w:t xml:space="preserve">   - **Solution:** Focus on core features, use open-source tools, and minimize unnecessary components.</w:t>
        <w:br/>
        <w:br/>
        <w:t>2. **Time Constraints:**</w:t>
        <w:br/>
        <w:t xml:space="preserve">   - **Challenge:** Short deadlines can lead to rushed development and suboptimal designs.</w:t>
        <w:br/>
        <w:t xml:space="preserve">   - **Solution:** Prioritize essential features, streamline processes, and allocate time for testing and refinement.</w:t>
        <w:br/>
        <w:br/>
        <w:t>3. **User Feedback:**</w:t>
        <w:br/>
        <w:t xml:space="preserve">   - **Challenge:** Gathering accurate user feedback is time-consuming and costly.</w:t>
        <w:br/>
        <w:t xml:space="preserve">   - **Solution:** Use surveys, interviews, and usability tests to gather insights efficiently. Leverage online communities and forums for feedback.</w:t>
        <w:br/>
        <w:br/>
        <w:t>4. **Technical Feasibility:**</w:t>
        <w:br/>
        <w:t xml:space="preserve">   - **Challenge:** Ensuring the prototype meets technical requirements can be complex.</w:t>
        <w:br/>
        <w:t xml:space="preserve">   - **Solution:** Work with technical experts, conduct feasibility studies, and collaborate with a development team.</w:t>
        <w:br/>
        <w:br/>
        <w:t>5. **Validation Risk:**</w:t>
        <w:br/>
        <w:t xml:space="preserve">   - **Challenge:** High validation risk can lead to significant rework or failure.</w:t>
        <w:br/>
        <w:t xml:space="preserve">   - **Solution:** Use the Forge 231 Ovation Rubric to validate assumptions and iteratively refine the MUP.</w:t>
        <w:br/>
        <w:br/>
        <w:t>**Forge 231 Ovation Rubric:**</w:t>
        <w:br/>
        <w:t>A framework for validating the MUP, focusing on 23 key areas of the prototype. This rubric helps identify critical issues and areas for improvement.</w:t>
        <w:br/>
        <w:br/>
        <w:t>**Case Study:**</w:t>
        <w:br/>
        <w:t>[Case Study Example]</w:t>
        <w:br/>
        <w:t>- **Background:** A startup developed a MUP for a new mobile app.</w:t>
        <w:br/>
        <w:t>- **Challenges:** Limited budget, short development time, and complex technical requirements.</w:t>
        <w:br/>
        <w:t>- **Solution:** Conducted user interviews, used open-source tools, and iterated based on user feedback.</w:t>
        <w:br/>
        <w:t>- **Outcome:** Successfully validated assumptions and received positive user feedback.</w:t>
        <w:br/>
        <w:br/>
        <w:t>**Activity: Customer Development Process**</w:t>
        <w:br/>
        <w:t>- **Objective:** Conduct customer interviews and field visits to understand user needs and pain points.</w:t>
        <w:br/>
        <w:t>- **Steps:**</w:t>
        <w:br/>
        <w:t xml:space="preserve">  - **Interview Preparation:** Prepare questions, conduct initial research, and create a script.</w:t>
        <w:br/>
        <w:t xml:space="preserve">  - **Interview Sessions:** Schedule and conduct interviews, note observations, and document feedback.</w:t>
        <w:br/>
        <w:t xml:space="preserve">  - **Field Visits:** Observe user interactions, gather insights, and refine assumptions.</w:t>
        <w:br/>
        <w:br/>
        <w:t>**Concept of MUP Design Brief:**</w:t>
        <w:br/>
        <w:t>- **Concept Brief:** Define the problem and solution concept, and outline the value proposition.</w:t>
        <w:br/>
        <w:t>- **Design Brief:** Outline the design process, including tools and techniques for value proposition design.</w:t>
        <w:br/>
        <w:br/>
        <w:t>**Concept Generation and MUP Design:**</w:t>
        <w:br/>
        <w:t>- **Conceptualize Solution:** Identify and conceptualize the core solution and its functionalities.</w:t>
        <w:br/>
        <w:t>- **Explore and Iterate:** Conduct exploratory tests, iterate on ideas, and learn from user feedback.</w:t>
        <w:br/>
        <w:t>- **Prototype Building:** Build the prototype, ensure it meets core requirements, and gather user input.</w:t>
        <w:br/>
        <w:t>- **Assessment:** Assess the prototype’s capability, usability, and feasibility, and make necessary adjustments.</w:t>
        <w:br/>
        <w:br/>
        <w:t>**System Thinking:**</w:t>
        <w:br/>
        <w:t>- **Understanding Systems:** Identify and analyze the system’s components, interactions, and dynamics.</w:t>
        <w:br/>
        <w:t>- **Examples:** Analyze complex systems in real-world applications to understand their behavior and impact.</w:t>
        <w:br/>
        <w:t>- **Understanding Complex Systems:** Apply system thinking to understand and address complex user needs.</w:t>
        <w:br/>
        <w:br/>
        <w:t>**Conclusion:**</w:t>
        <w:br/>
        <w:t>MUP challenges are common, but with strategic planning, user insights, and iterative design processes, they can be effectively overcome. Understanding and addressing these challenges ensures a more robust and user-centric MUP.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