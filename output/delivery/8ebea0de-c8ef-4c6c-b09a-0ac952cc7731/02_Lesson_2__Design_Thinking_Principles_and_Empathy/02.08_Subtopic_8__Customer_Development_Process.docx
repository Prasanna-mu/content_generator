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2: Lesson 2: Design Thinking Principles and Empathy</w:t>
      </w:r>
    </w:p>
    <w:p>
      <w:pPr>
        <w:pStyle w:val="Heading2"/>
      </w:pPr>
      <w:r>
        <w:t>Subtopic 8: Subtopic 8: Customer Development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2: Lesson 2: Design Thinking Principles and Empathy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8: Subtopic 8: Customer Development Process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and apply the principles of design thinking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Design Thinking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Lesson: Applied Design Thinking</w:t>
        <w:br/>
        <w:br/>
        <w:t>**Subtopic Description:** Introduces the customer development process, including customer interviews and field visits.</w:t>
        <w:br/>
        <w:br/>
        <w:t>**Customer Development Process Overview**</w:t>
        <w:br/>
        <w:br/>
        <w:t>The customer development process is a key component of applied design thinking. It involves understanding your users, validating your assumptions, and developing a product or service that meets their needs. This process is crucial for avoiding costly mistakes and ensuring your product or service is successful.</w:t>
        <w:br/>
        <w:br/>
        <w:t>**Key Concepts:**</w:t>
        <w:br/>
        <w:t>- **User Persona:** A persona represents a user segment based on their characteristics, motivations, and behaviors. It helps design teams understand their target audience.</w:t>
        <w:br/>
        <w:t>- **User Stories:** These are brief, fictional accounts of a user's interaction with a product. They help define the user's needs and the value proposition.</w:t>
        <w:br/>
        <w:t>- **Interviews:** These are one-on-one sessions where you gather detailed insights from potential users. It's an essential part of understanding their needs and pain points.</w:t>
        <w:br/>
        <w:t>- **Field Visits:** Observing users in their natural environment can provide deeper insights into their behaviors and challenges.</w:t>
        <w:br/>
        <w:br/>
        <w:t>**Activity: Customer Development Process**</w:t>
        <w:br/>
        <w:br/>
        <w:t>**Customer Interviews &amp; Field Visits:**</w:t>
        <w:br/>
        <w:t>1. **Design Your Interview Guide:**</w:t>
        <w:br/>
        <w:t xml:space="preserve">   - Start with an initial interview guide that outlines key questions to ask during the interviews. Use the persona as a starting point.</w:t>
        <w:br/>
        <w:t xml:space="preserve">   - Example:</w:t>
        <w:br/>
        <w:t xml:space="preserve">     ```markdown</w:t>
        <w:br/>
        <w:t xml:space="preserve">     - What are your daily routines?</w:t>
        <w:br/>
        <w:t xml:space="preserve">     - What are your biggest challenges?</w:t>
        <w:br/>
        <w:t xml:space="preserve">     - What do you wish you could automate or simplify?</w:t>
        <w:br/>
        <w:t xml:space="preserve">     ```</w:t>
        <w:br/>
        <w:t>2. **Conduct Interviews:**</w:t>
        <w:br/>
        <w:t xml:space="preserve">   - Schedule interviews with your target users. Ensure you have a quiet, comfortable space for these sessions.</w:t>
        <w:br/>
        <w:t xml:space="preserve">   - **Interview Example:**</w:t>
        <w:br/>
        <w:t xml:space="preserve">     ```java</w:t>
        <w:br/>
        <w:t xml:space="preserve">     public class InterviewSession {</w:t>
        <w:br/>
        <w:t xml:space="preserve">         private String userId;</w:t>
        <w:br/>
        <w:t xml:space="preserve">         private String intervieweeName;</w:t>
        <w:br/>
        <w:t xml:space="preserve">         private List&lt;String&gt; challenges;</w:t>
        <w:br/>
        <w:t xml:space="preserve">         private List&lt;String&gt; desiredSolutions;</w:t>
        <w:br/>
        <w:br/>
        <w:t xml:space="preserve">         public InterviewSession(String userId, String intervieweeName, List&lt;String&gt; challenges, List&lt;String&gt; desiredSolutions) {</w:t>
        <w:br/>
        <w:t xml:space="preserve">             this.userId = userId;</w:t>
        <w:br/>
        <w:t xml:space="preserve">             this.intervieweeName = intervieweeName;</w:t>
        <w:br/>
        <w:t xml:space="preserve">             this.challenges = challenges;</w:t>
        <w:br/>
        <w:t xml:space="preserve">             this.desiredSolutions = desiredSolutions;</w:t>
        <w:br/>
        <w:t xml:space="preserve">         }</w:t>
        <w:br/>
        <w:br/>
        <w:t xml:space="preserve">         // Getters and setters</w:t>
        <w:br/>
        <w:t xml:space="preserve">     }</w:t>
        <w:br/>
        <w:t xml:space="preserve">     ```</w:t>
        <w:br/>
        <w:t>3. **Record and Analyze Data:**</w:t>
        <w:br/>
        <w:t xml:space="preserve">   - Use a structured approach to record and analyze data from interviews and field visits. Look for patterns and common themes.</w:t>
        <w:br/>
        <w:t xml:space="preserve">   - **Data Analysis Example:**</w:t>
        <w:br/>
        <w:t xml:space="preserve">     ```python</w:t>
        <w:br/>
        <w:t xml:space="preserve">     import pandas as pd</w:t>
        <w:br/>
        <w:br/>
        <w:t xml:space="preserve">     data = [</w:t>
        <w:br/>
        <w:t xml:space="preserve">         {"userId": "001", "intervieweeName": "Alice", "challenges": ["time management", "difficulty finding relevant information"], "desiredSolutions": ["more efficient search filters", "clearer information hierarchy"]},</w:t>
        <w:br/>
        <w:t xml:space="preserve">         {"userId": "002", "intervieweeName": "Bob", "challenges": ["long queue times", "inconsistent payment processes"], "desiredSolutions": ["online payment options", "shorter checkout processes"]}</w:t>
        <w:br/>
        <w:t xml:space="preserve">     ]</w:t>
        <w:br/>
        <w:br/>
        <w:t xml:space="preserve">     df = pd.DataFrame(data)</w:t>
        <w:br/>
        <w:t xml:space="preserve">     grouped_df = df.groupby("challenges").agg({"desiredSolutions": "sum"})</w:t>
        <w:br/>
        <w:t xml:space="preserve">     grouped_df</w:t>
        <w:br/>
        <w:t xml:space="preserve">     ```</w:t>
        <w:br/>
        <w:br/>
        <w:t>**Validation Techniques:**</w:t>
        <w:br/>
        <w:br/>
        <w:t>- **Forrester Rapid Innovation (FIR) Rubric:** This rubric helps validate your assumptions by assessing the impact, feasibility, and scalability of your ideas.</w:t>
        <w:br/>
        <w:t xml:space="preserve">  - **Example:** Using the FIR rubric, you can assess your solution concept's potential.</w:t>
        <w:br/>
        <w:t xml:space="preserve">    ```python</w:t>
        <w:br/>
        <w:t xml:space="preserve">    def assess_solution_concept(solution_concept):</w:t>
        <w:br/>
        <w:t xml:space="preserve">        impact_score = calculate_impact(solution_concept)</w:t>
        <w:br/>
        <w:t xml:space="preserve">        feasibility_score = calculate_feasibility(solution_concept)</w:t>
        <w:br/>
        <w:t xml:space="preserve">        scalability_score = calculate_scalability(solution_concept)</w:t>
        <w:br/>
        <w:br/>
        <w:t xml:space="preserve">        overall_score = impact_score * feasibility_score * scalability_score</w:t>
        <w:br/>
        <w:t xml:space="preserve">        return overall_score</w:t>
        <w:br/>
        <w:t xml:space="preserve">    ```</w:t>
        <w:br/>
        <w:br/>
        <w:t>- **Understanding Problem Significance and Incidence:** These metrics help ensure your solution is addressing real and significant problems.</w:t>
        <w:br/>
        <w:br/>
        <w:t>**MVP (Minimum Viable Product) and Value Proposition:**</w:t>
        <w:br/>
        <w:br/>
        <w:t>- **MVP Concept Brief:** Define a clear MVP concept that includes key features and how it will address your target users' needs.</w:t>
        <w:br/>
        <w:t>- **Designing and Testing Value Proposition:** Use user insights to refine your value proposition, ensuring it resonates with your target users.</w:t>
        <w:br/>
        <w:br/>
        <w:t>**System Thinking:**</w:t>
        <w:br/>
        <w:br/>
        <w:t>- **Understand Complex Systems:** Apply system thinking to identify interdependencies and leverage them for better solutions.</w:t>
        <w:br/>
        <w:t>- **Examples:** Analyze a complex system (e.g., a supply chain) to identify key points of leverage and inefficiencies.</w:t>
        <w:br/>
        <w:br/>
        <w:t>**Conclusion:**</w:t>
        <w:br/>
        <w:t>By following the customer development process, you can create a deeper understanding of your users and design a product or service that truly meets their needs. This not only increases the likelihood of product success but also ensures alignment with user expectations and market demands.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