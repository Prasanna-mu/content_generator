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3: Lesson 3: Validation and Case Studies</w:t>
      </w:r>
    </w:p>
    <w:p>
      <w:pPr>
        <w:pStyle w:val="Heading2"/>
      </w:pPr>
      <w:r>
        <w:t>Subtopic 4: Minimum Usable Prototype (MUP) Challenges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3: Lesson 3: Validation and Case Studies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4: Minimum Usable Prototype (MUP) Challenges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MUP Challenges</w:t>
        <w:br/>
        <w:br/>
        <w:t>Creating a Minimum Usable Prototype (MUP) in applied design thinking requires addressing several key challenges. These challenges can be broken down into three main areas: Validation, Concept Generation, and System Thinking.</w:t>
        <w:br/>
        <w:br/>
        <w:t>1. **Validation Challenges:**</w:t>
        <w:br/>
        <w:t xml:space="preserve">   - **Customer Validation**: Identifying and validating the true needs of your target user. This involves understanding problem significance and incidence, and developing user personas and user stories to define the target user’s journey.</w:t>
        <w:br/>
        <w:t xml:space="preserve">   - **Problem Validation**: This involves validating the problem and ensuring it is significant enough to warrant innovation. It also includes using the Forge 231 Ovation Rubric to validate ideas and solutions.</w:t>
        <w:br/>
        <w:t xml:space="preserve">   - **Customer Discovery**: Techniques like customer interviews and field visits help you understand the user’s context and experience, reducing the risk of developing solutions that don’t meet real user needs.</w:t>
        <w:br/>
        <w:br/>
        <w:t>2. **Concept Generation and MUP Challenges:**</w:t>
        <w:br/>
        <w:t xml:space="preserve">   - **Conceptualizing Solutions**: Conceptualizing the solution concept and exploring, iterating, and learning to build the right prototype.</w:t>
        <w:br/>
        <w:t xml:space="preserve">   - **Value Proposition Design**: Crafting a compelling value proposition, and using systematic concept generation to evaluate technology alternatives and solution concepts.</w:t>
        <w:br/>
        <w:t xml:space="preserve">   - **Prototype Design and Testing**: Designing and testing the prototype to ensure it meets usability, capability, and feasibility criteria.</w:t>
        <w:br/>
        <w:t xml:space="preserve">   - **Forge 231 Ovation Rubric**: Using this tool to validate solutions and ensure they align with customer needs.</w:t>
        <w:br/>
        <w:br/>
        <w:t>3. **System Thinking Challenges:**</w:t>
        <w:br/>
        <w:t xml:space="preserve">   - **Understanding Systems**: Identifying the complex systems at play and how they influence the problem. This involves understanding that solutions often emerge from complex interactions rather than simple cause-and-effect relationships.</w:t>
        <w:br/>
        <w:t xml:space="preserve">   - **Complex Systems Analysis**: Analyzing complex systems and identifying potential solutions that can mitigate risks and improve outcomes.</w:t>
        <w:br/>
        <w:br/>
        <w:t>### Example of MUP Challenge Brief</w:t>
        <w:br/>
        <w:t>For a new fitness app, the MUP challenge brief might be:</w:t>
        <w:br/>
        <w:t>- **Problem**: Users struggle with consistent exercise routines and finding the right exercises.</w:t>
        <w:br/>
        <w:t>- **User Persona**: A 30-year-old busy professional who wants to stay fit but doesn't have time for gym sessions.</w:t>
        <w:br/>
        <w:t>- **User Story**: User wants a personalized workout plan tailored to their schedule and preferences.</w:t>
        <w:br/>
        <w:br/>
        <w:t>### Tools and Techniques</w:t>
        <w:br/>
        <w:br/>
        <w:t>#### Validation Techniques</w:t>
        <w:br/>
        <w:t>- **Customer Interviews**: Conducting structured interviews to understand user needs.</w:t>
        <w:br/>
        <w:t>- **Field Visits**: Observing users in their natural environment to gather insights.</w:t>
        <w:br/>
        <w:br/>
        <w:t>#### Concept Generation</w:t>
        <w:br/>
        <w:t>- **Forge 231 Ovation Rubric**: A tool for validating ideas by considering three aspects: Feasibility, Value, and Overall Impact.</w:t>
        <w:br/>
        <w:t>- **System Thinking**: Analyzing the system to understand the interdependencies and potential solutions.</w:t>
        <w:br/>
        <w:br/>
        <w:t>### Example: Conceptualizing the Solution</w:t>
        <w:br/>
        <w:t>For a fitness app, the concept might involve:</w:t>
        <w:br/>
        <w:t>- **User Journey Mapping**: Mapping out the user’s journey from deciding to exercise to staying consistent.</w:t>
        <w:br/>
        <w:t>- **Technology Alternatives**: Evaluating different technologies (e.g., AI, gamification, social networking) that could enhance the user experience.</w:t>
        <w:br/>
        <w:t>- **Prototype Design**: Creating a simple version of the app to test basic features like user registration, workout selection, and feedback.</w:t>
        <w:br/>
        <w:br/>
        <w:t>### Conclusion</w:t>
        <w:br/>
        <w:t>Addressing challenges in MUP is crucial for creating an effective and useful prototype. By validating customer needs, generating robust concepts, and applying system thinking, you can develop a prototype that not only meets user needs but also addresses broader system-level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