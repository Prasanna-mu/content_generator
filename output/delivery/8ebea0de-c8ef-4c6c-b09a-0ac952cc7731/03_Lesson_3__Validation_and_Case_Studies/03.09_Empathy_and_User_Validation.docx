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Lesson 3: Lesson 3: Validation and Case Studies</w:t>
      </w:r>
    </w:p>
    <w:p>
      <w:pPr>
        <w:pStyle w:val="Heading2"/>
      </w:pPr>
      <w:r>
        <w:t>Subtopic 9: Empathy and User Validation</w:t>
      </w:r>
    </w:p>
    <w:tbl>
      <w:tblPr>
        <w:tblStyle w:val="TableGrid"/>
        <w:tblW w:type="auto" w:w="0"/>
        <w:tblLook w:firstColumn="1" w:firstRow="1" w:lastColumn="0" w:lastRow="0" w:noHBand="0" w:noVBand="1" w:val="04A0"/>
      </w:tblPr>
      <w:tblGrid>
        <w:gridCol w:w="4320"/>
        <w:gridCol w:w="4320"/>
      </w:tblGrid>
      <w:tr>
        <w:tc>
          <w:tcPr>
            <w:tcW w:type="dxa" w:w="4320"/>
          </w:tcPr>
          <w:p>
            <w:r>
              <w:t>Lesson</w:t>
            </w:r>
          </w:p>
        </w:tc>
        <w:tc>
          <w:tcPr>
            <w:tcW w:type="dxa" w:w="4320"/>
          </w:tcPr>
          <w:p>
            <w:r>
              <w:t>3: Lesson 3: Validation and Case Studies</w:t>
            </w:r>
          </w:p>
        </w:tc>
      </w:tr>
      <w:tr>
        <w:tc>
          <w:tcPr>
            <w:tcW w:type="dxa" w:w="4320"/>
          </w:tcPr>
          <w:p>
            <w:r>
              <w:t>Subtopic</w:t>
            </w:r>
          </w:p>
        </w:tc>
        <w:tc>
          <w:tcPr>
            <w:tcW w:type="dxa" w:w="4320"/>
          </w:tcPr>
          <w:p>
            <w:r>
              <w:t>9: Empathy and User Validation</w:t>
            </w:r>
          </w:p>
        </w:tc>
      </w:tr>
      <w:tr>
        <w:tc>
          <w:tcPr>
            <w:tcW w:type="dxa" w:w="4320"/>
          </w:tcPr>
          <w:p>
            <w:r>
              <w:t>Course Outcome (CO)</w:t>
            </w:r>
          </w:p>
        </w:tc>
        <w:tc>
          <w:tcPr>
            <w:tcW w:type="dxa" w:w="4320"/>
          </w:tcPr>
          <w:p>
            <w:r>
              <w:t>Understand and apply the principles of design thinking</w:t>
            </w:r>
          </w:p>
        </w:tc>
      </w:tr>
      <w:tr>
        <w:tc>
          <w:tcPr>
            <w:tcW w:type="dxa" w:w="4320"/>
          </w:tcPr>
          <w:p>
            <w:r>
              <w:t>Program Outcome (PO)</w:t>
            </w:r>
          </w:p>
        </w:tc>
        <w:tc>
          <w:tcPr>
            <w:tcW w:type="dxa" w:w="4320"/>
          </w:tcPr>
          <w:p>
            <w:r>
              <w:t>Design Thinking</w:t>
            </w:r>
          </w:p>
        </w:tc>
      </w:tr>
      <w:tr>
        <w:tc>
          <w:tcPr>
            <w:tcW w:type="dxa" w:w="4320"/>
          </w:tcPr>
          <w:p>
            <w:r>
              <w:t>Knowledge Level (K-Level)</w:t>
            </w:r>
          </w:p>
        </w:tc>
        <w:tc>
          <w:tcPr>
            <w:tcW w:type="dxa" w:w="4320"/>
          </w:tcPr>
          <w:p>
            <w:r>
              <w:t>intermediate</w:t>
            </w:r>
          </w:p>
        </w:tc>
      </w:tr>
    </w:tbl>
    <w:p>
      <w:pPr>
        <w:pStyle w:val="Heading2"/>
      </w:pPr>
      <w:r>
        <w:t>Content</w:t>
      </w:r>
    </w:p>
    <w:p>
      <w:r>
        <w:br/>
        <w:t>#### Lesson: Validate User Needs &amp; Expectations</w:t>
        <w:br/>
        <w:br/>
        <w:t>In the realm of Design Thinking, understanding your users is paramount. User personas and user stories are crucial tools for validating user needs and expectations. These tools help designers and developers create solutions that truly meet user needs, rather than guessing or assuming.</w:t>
        <w:br/>
        <w:br/>
        <w:t>**User Persona Creation**</w:t>
        <w:br/>
        <w:br/>
        <w:t>A user persona is a representation of your target user. It encapsulates key characteristics, behaviors, goals, and challenges of a user segment. Here’s a simple template to help you create user personas:</w:t>
        <w:br/>
        <w:br/>
        <w:t>1. **Name**: John Doe</w:t>
        <w:br/>
        <w:t>2. **Age**: 30-40</w:t>
        <w:br/>
        <w:t>3. **Location**: Urban/Suburban</w:t>
        <w:br/>
        <w:t>4. **Role**: Marketing Manager</w:t>
        <w:br/>
        <w:t>5. **Goals**: Improve sales, automate tasks, improve customer engagement</w:t>
        <w:br/>
        <w:t>6. **Challenges**: Long email chains, manual data entry, inconsistent messaging across channels</w:t>
        <w:br/>
        <w:t>7. **Behaviors**: Uses mobile app for quick tasks, prefers clear, concise communication</w:t>
        <w:br/>
        <w:br/>
        <w:t>**Example User Persona: John Doe**</w:t>
        <w:br/>
        <w:t>- **Name**: John Doe</w:t>
        <w:br/>
        <w:t>- **Age**: 35</w:t>
        <w:br/>
        <w:t>- **Location**: Urban</w:t>
        <w:br/>
        <w:t>- **Role**: Marketing Manager</w:t>
        <w:br/>
        <w:t>- **Goals**: Enhance sales through marketing automation, reduce manual data entry, improve customer engagement</w:t>
        <w:br/>
        <w:t>- **Challenges**: Inconsistent messaging, lengthy email chains, manual data entry</w:t>
        <w:br/>
        <w:t>- **Behaviors**: Uses mobile app for quick tasks, prefers clear, concise communication</w:t>
        <w:br/>
        <w:br/>
        <w:t>**User Story Creation**</w:t>
        <w:br/>
        <w:br/>
        <w:t>User stories are short, concise statements that describe a user's interaction with your product. They help define the user's perspective and the value they derive from using your product. Here’s how to create a user story:</w:t>
        <w:br/>
        <w:br/>
        <w:t>**User Story Template:**</w:t>
        <w:br/>
        <w:br/>
        <w:t>- **As a [User Type]**, I want [Feature], so that [Benefit or Goal]</w:t>
        <w:br/>
        <w:br/>
        <w:t>**Example User Story:**</w:t>
        <w:br/>
        <w:t>- **As a Marketing Manager**, I want a streamlined email system that integrates all marketing channels, so that I can manage my campaigns more efficiently and ensure consistent messaging.</w:t>
        <w:br/>
        <w:br/>
        <w:t>**Validation Techniques Using User Personas and Stories**</w:t>
        <w:br/>
        <w:br/>
        <w:t>- **Interviews**: Conduct interviews with users to validate your personas and stories. This can be done through one-on-one sessions or focus groups.</w:t>
        <w:br/>
        <w:t>- **Field Visits**: Observe users in their natural environment. This can reveal unanticipated challenges or opportunities.</w:t>
        <w:br/>
        <w:t>- **Surveys and Questionnaires**: Use these to gather more data and insights from users.</w:t>
        <w:br/>
        <w:br/>
        <w:t>**Putting it into Action: The Customer Development Process**</w:t>
        <w:br/>
        <w:br/>
        <w:t>The Customer Development Process involves several steps to validate user needs and expectations. Here’s a simplified version of the process:</w:t>
        <w:br/>
        <w:br/>
        <w:t>1. **Define**: Identify your user personas and create detailed user stories.</w:t>
        <w:br/>
        <w:t>2. **Research**: Conduct interviews and field visits to validate your personas and stories.</w:t>
        <w:br/>
        <w:t>3. **Test**: Prototype and test your value proposition with your users.</w:t>
        <w:br/>
        <w:t>4. **Learn**: Iterate based on user feedback and validate your assumptions.</w:t>
        <w:br/>
        <w:t>5. **Repeat**: Iterate through the process as needed.</w:t>
        <w:br/>
        <w:br/>
        <w:t>**Applied Design Thinking Tools - Minimum Usable Prototype (MUP)**</w:t>
        <w:br/>
        <w:br/>
        <w:t>- **MUP Challenge Brief**: Define a clear and concise challenge that your prototype must solve.</w:t>
        <w:br/>
        <w:t>- **Designing and Crafting the Value Proposition**: Develop a clear and compelling value proposition that resonates with your users.</w:t>
        <w:br/>
        <w:t>- **Designing and Testing the Value Proposition**: Build a prototype and test it with your users to gather feedback.</w:t>
        <w:br/>
        <w:br/>
        <w:t>**Example: Creating a Minimum Usable Prototype (MUP)**</w:t>
        <w:br/>
        <w:br/>
        <w:t>1. **Define the Challenge**: We want to create an app that helps Marketing Managers streamline their email communication.</w:t>
        <w:br/>
        <w:t>2. **Design Brief**: The prototype must allow users to send emails with consistent branding, track open rates, and integrate with CRM systems.</w:t>
        <w:br/>
        <w:t>3. **Prototype Design**: Develop a basic prototype using wireframes, sketches, or low-fidelity mockups.</w:t>
        <w:br/>
        <w:t>4. **Testing**: Test the prototype with real users to gather feedback and validate assumptions.</w:t>
        <w:br/>
        <w:br/>
        <w:t>By creating and validating user personas and user stories, you lay a strong foundation for your Design Thinking process. This ensures that your solutions are truly user-centric and effective.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