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3: Lesson 3: Validation and Case Studies</w:t>
      </w:r>
    </w:p>
    <w:p>
      <w:pPr>
        <w:pStyle w:val="Heading2"/>
      </w:pPr>
      <w:r>
        <w:t>Subtopic 6: Concept Generation and Evaluation</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3: Lesson 3: Validation and Case Studies</w:t>
            </w:r>
          </w:p>
        </w:tc>
      </w:tr>
      <w:tr>
        <w:tc>
          <w:tcPr>
            <w:tcW w:type="dxa" w:w="4320"/>
          </w:tcPr>
          <w:p>
            <w:r>
              <w:t>Subtopic</w:t>
            </w:r>
          </w:p>
        </w:tc>
        <w:tc>
          <w:tcPr>
            <w:tcW w:type="dxa" w:w="4320"/>
          </w:tcPr>
          <w:p>
            <w:r>
              <w:t>6: Concept Generation and Evaluation</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Lesson: Concept Generation and Evaluation</w:t>
        <w:br/>
        <w:br/>
        <w:t>**Concept Generation and Evaluation** is a critical phase in the applied design thinking process. It involves generating multiple solution concepts, assessing their feasibility, and selecting the most viable ones. This subtopic will cover the systematic process for generating and evaluating solution concepts using Minimum Usable Prototypes (MUPs) and the Forge 231 Ovation Rubric for validation.</w:t>
        <w:br/>
        <w:br/>
        <w:t>**Forge 231 Ovation Rubric**: This rubric is a powerful tool for validating concepts and reducing risk. It evaluates the concept based on nine criteria: Feasibility, Impact, Risk, Resources, Opportunities, Alignment, User Feedback, Market Potential, and Viability. Let's dive into the process and evaluate a solution concept using this rubric.</w:t>
        <w:br/>
        <w:br/>
        <w:t>#### Concept Generation</w:t>
        <w:br/>
        <w:br/>
        <w:t>**Conceptualize the Solution Concept:**</w:t>
        <w:br/>
        <w:t>1. **Identify Core Problem**: Clearly define the problem you are solving and why it matters to your target users.</w:t>
        <w:br/>
        <w:t>2. **Brainstorm Ideas**: Generate as many ideas as possible, without judgment. Aim for quantity over quality at this stage.</w:t>
        <w:br/>
        <w:t>3. **Conceptualize Solutions**: From your ideas, select and conceptualize a few solutions. For example, if your core problem is "how can we improve customer experience in online shopping?" you might consider concepts like "enhanced personalized recommendations" or "improved customer support chatbot."</w:t>
        <w:br/>
        <w:br/>
        <w:t>**Example Concept:**</w:t>
        <w:br/>
        <w:t>Concept: **"Enhanced Personalized Recommendations"**</w:t>
        <w:br/>
        <w:br/>
        <w:t>**Conceptualize the Solution Concept:**</w:t>
        <w:br/>
        <w:t>- **Core Problem**: Customers often find it difficult to find relevant products on online shopping platforms.</w:t>
        <w:br/>
        <w:t xml:space="preserve">- **Concept Ideas**: </w:t>
        <w:br/>
        <w:t xml:space="preserve">  - Improved recommendation engine</w:t>
        <w:br/>
        <w:t xml:space="preserve">  - Personalized search filters</w:t>
        <w:br/>
        <w:t xml:space="preserve">  - Collaborative filtering</w:t>
        <w:br/>
        <w:t xml:space="preserve">  - Social shopping integration</w:t>
        <w:br/>
        <w:br/>
        <w:t>#### Evaluate Concept Using Forge 231 Ovation Rubric</w:t>
        <w:br/>
        <w:br/>
        <w:t>The Forge 231 Ovation Rubric is a structured approach to validate and refine solution concepts. Let’s evaluate our concept using the Forge 231 Ovation Rubric.</w:t>
        <w:br/>
        <w:br/>
        <w:t>**Forge 231 Ovation Rubric:**</w:t>
        <w:br/>
        <w:br/>
        <w:t>1. **Feasibility**: Is it technically feasible? What resources will be needed?</w:t>
        <w:br/>
        <w:t>2. **Impact**: How much impact will it have on the problem?</w:t>
        <w:br/>
        <w:t>3. **Risk**: What are the risks, and how can they be mitigated?</w:t>
        <w:br/>
        <w:t>4. **Resources**: What resources are required to implement?</w:t>
        <w:br/>
        <w:t>5. **Opportunities**: Are there any opportunities that can be seized?</w:t>
        <w:br/>
        <w:t>6. **Alignment**: Does the concept align with the overall strategy?</w:t>
        <w:br/>
        <w:t>7. **User Feedback**: What do potential users think of the concept?</w:t>
        <w:br/>
        <w:t>8. **Market Potential**: Is there a market for this solution?</w:t>
        <w:br/>
        <w:t>9. **Viability**: Is the concept financially viable?</w:t>
        <w:br/>
        <w:br/>
        <w:t>**Evaluating the Concept:**</w:t>
        <w:br/>
        <w:t>1. **Feasibility**: The concept requires a robust recommendation engine, data analysis, and possibly backend infrastructure. These are feasible with existing tech stack.</w:t>
        <w:br/>
        <w:t>2. **Impact**: Enhancing recommendations can significantly improve user satisfaction and conversion rates.</w:t>
        <w:br/>
        <w:t>3. **Risk**: Possible risks include data privacy concerns and user resistance to personalization. Mitigations could be data anonymization and clear privacy policies.</w:t>
        <w:br/>
        <w:t>4. **Resources**: Requires hiring data scientists, developers, and a project manager.</w:t>
        <w:br/>
        <w:t>5. **Opportunities**: Partnerships with data providers or insights from user feedback can enhance the concept.</w:t>
        <w:br/>
        <w:t>6. **Alignment**: Aligns with the company's goal of improving user experience.</w:t>
        <w:br/>
        <w:t>7. **User Feedback**: Initial user testing shows positive feedback.</w:t>
        <w:br/>
        <w:t>8. **Market Potential**: There is a clear demand for this feature in e-commerce.</w:t>
        <w:br/>
        <w:t>9. **Viability**: Financially, the concept is promising with potential ROI.</w:t>
        <w:br/>
        <w:br/>
        <w:t>#### Conclusion</w:t>
        <w:br/>
        <w:br/>
        <w:t>Using the Forge 231 Ovation Rubric, we've evaluated the "Enhanced Personalized Recommendations" concept. By systematically evaluating each criterion, we can ensure that the concept is well-founded, feasible, and ready for implementation. This process not only reduces validation risk but also ensures the concept is valuable and practical.</w:t>
        <w:br/>
        <w:br/>
        <w:t>This systematic approach to concept generation and evaluation is fundamental to successful innovation and is a key component of applied design thinking.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