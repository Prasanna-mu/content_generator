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Lesson 3: Lesson 3: Validation and Case Studies</w:t>
      </w:r>
    </w:p>
    <w:p>
      <w:pPr>
        <w:pStyle w:val="Heading2"/>
      </w:pPr>
      <w:r>
        <w:t>Subtopic 10: Customer Development Process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Lesson</w:t>
            </w:r>
          </w:p>
        </w:tc>
        <w:tc>
          <w:tcPr>
            <w:tcW w:type="dxa" w:w="4320"/>
          </w:tcPr>
          <w:p>
            <w:r>
              <w:t>3: Lesson 3: Validation and Case Studies</w:t>
            </w:r>
          </w:p>
        </w:tc>
      </w:tr>
      <w:tr>
        <w:tc>
          <w:tcPr>
            <w:tcW w:type="dxa" w:w="4320"/>
          </w:tcPr>
          <w:p>
            <w:r>
              <w:t>Subtopic</w:t>
            </w:r>
          </w:p>
        </w:tc>
        <w:tc>
          <w:tcPr>
            <w:tcW w:type="dxa" w:w="4320"/>
          </w:tcPr>
          <w:p>
            <w:r>
              <w:t>10: Customer Development Process</w:t>
            </w:r>
          </w:p>
        </w:tc>
      </w:tr>
      <w:tr>
        <w:tc>
          <w:tcPr>
            <w:tcW w:type="dxa" w:w="4320"/>
          </w:tcPr>
          <w:p>
            <w:r>
              <w:t>Course Outcome (CO)</w:t>
            </w:r>
          </w:p>
        </w:tc>
        <w:tc>
          <w:tcPr>
            <w:tcW w:type="dxa" w:w="4320"/>
          </w:tcPr>
          <w:p>
            <w:r>
              <w:t>Understand and apply the principles of design thinking</w:t>
            </w:r>
          </w:p>
        </w:tc>
      </w:tr>
      <w:tr>
        <w:tc>
          <w:tcPr>
            <w:tcW w:type="dxa" w:w="4320"/>
          </w:tcPr>
          <w:p>
            <w:r>
              <w:t>Program Outcome (PO)</w:t>
            </w:r>
          </w:p>
        </w:tc>
        <w:tc>
          <w:tcPr>
            <w:tcW w:type="dxa" w:w="4320"/>
          </w:tcPr>
          <w:p>
            <w:r>
              <w:t>Design Thinking</w:t>
            </w:r>
          </w:p>
        </w:tc>
      </w:tr>
      <w:tr>
        <w:tc>
          <w:tcPr>
            <w:tcW w:type="dxa" w:w="4320"/>
          </w:tcPr>
          <w:p>
            <w:r>
              <w:t>Knowledge Level (K-Level)</w:t>
            </w:r>
          </w:p>
        </w:tc>
        <w:tc>
          <w:tcPr>
            <w:tcW w:type="dxa" w:w="4320"/>
          </w:tcPr>
          <w:p>
            <w:r>
              <w:t>intermediate</w:t>
            </w:r>
          </w:p>
        </w:tc>
      </w:tr>
    </w:tbl>
    <w:p>
      <w:pPr>
        <w:pStyle w:val="Heading2"/>
      </w:pPr>
      <w:r>
        <w:t>Content</w:t>
      </w:r>
    </w:p>
    <w:p>
      <w:r>
        <w:br/>
        <w:t>#### Subtopic: Customer Development Process</w:t>
        <w:br/>
        <w:br/>
        <w:t>Master the customer development process to ensure successful innovation. This lesson covers how to effectively validate customer needs and build a compelling value proposition using Minimum Usable Prototypes (MUP) and System Thinking.</w:t>
        <w:br/>
        <w:br/>
        <w:t>#### Activity: Customer Development Process</w:t>
        <w:br/>
        <w:br/>
        <w:t>1. **Customer Interviews and Field Visits:**</w:t>
        <w:br/>
        <w:t xml:space="preserve">   - **Objective:** Understand customer needs and behaviors.</w:t>
        <w:br/>
        <w:t xml:space="preserve">   - **Techniques:**</w:t>
        <w:br/>
        <w:t xml:space="preserve">     - **Empathy Mapping:** Create a map of user needs, feelings, and motivations.</w:t>
        <w:br/>
        <w:t xml:space="preserve">     - **User Interviews:** Conduct structured interviews to gather insights.</w:t>
        <w:br/>
        <w:t xml:space="preserve">     - **Field Visits:** Observe users in their environment to gain deeper understanding.</w:t>
        <w:br/>
        <w:t xml:space="preserve">   - **Example:**</w:t>
        <w:br/>
        <w:t xml:space="preserve">     ```java</w:t>
        <w:br/>
        <w:t xml:space="preserve">     public class CustomerInterview {</w:t>
        <w:br/>
        <w:t xml:space="preserve">         private Map&lt;String, String&gt; userNeeds = new HashMap&lt;&gt;();</w:t>
        <w:br/>
        <w:t xml:space="preserve">         private Map&lt;String, String&gt; userFeelings = new HashMap&lt;&gt;();</w:t>
        <w:br/>
        <w:t xml:space="preserve">         </w:t>
        <w:br/>
        <w:t xml:space="preserve">         public void interviewUser(User user) {</w:t>
        <w:br/>
        <w:t xml:space="preserve">             userNeeds.put("income_level", user.getIncomeLevel());</w:t>
        <w:br/>
        <w:t xml:space="preserve">             userFeelings.put("motivation", user.getMotivation());</w:t>
        <w:br/>
        <w:t xml:space="preserve">             // More details...</w:t>
        <w:br/>
        <w:t xml:space="preserve">         }</w:t>
        <w:br/>
        <w:t xml:space="preserve">     }</w:t>
        <w:br/>
        <w:t xml:space="preserve">     ```</w:t>
        <w:br/>
        <w:t xml:space="preserve">   - **Activity:** Conduct 3 customer interviews and document their needs and feelings.</w:t>
        <w:br/>
        <w:br/>
        <w:t>2. **Understanding Problem Significance and Incidence:**</w:t>
        <w:br/>
        <w:t xml:space="preserve">   - **Techniques:**</w:t>
        <w:br/>
        <w:t xml:space="preserve">     - **Problem Scoping:** Define the problem scope.</w:t>
        <w:br/>
        <w:t xml:space="preserve">     - **Data Collection:** Gather data on problem incidence and severity.</w:t>
        <w:br/>
        <w:t xml:space="preserve">   - **Example:**</w:t>
        <w:br/>
        <w:t xml:space="preserve">     ```java</w:t>
        <w:br/>
        <w:t xml:space="preserve">     public class ProblemIncidence {</w:t>
        <w:br/>
        <w:t xml:space="preserve">         private List&lt;Customer&gt; affectedUsers = new ArrayList&lt;&gt;();</w:t>
        <w:br/>
        <w:t xml:space="preserve">         private int totalIncidence = 0;</w:t>
        <w:br/>
        <w:t xml:space="preserve">         </w:t>
        <w:br/>
        <w:t xml:space="preserve">         public void collectData() {</w:t>
        <w:br/>
        <w:t xml:space="preserve">             for (Customer customer : affectedUsers) {</w:t>
        <w:br/>
        <w:t xml:space="preserve">                 totalIncidence += customer.getIncidence();</w:t>
        <w:br/>
        <w:t xml:space="preserve">             }</w:t>
        <w:br/>
        <w:t xml:space="preserve">         }</w:t>
        <w:br/>
        <w:t xml:space="preserve">     }</w:t>
        <w:br/>
        <w:t xml:space="preserve">     ```</w:t>
        <w:br/>
        <w:t xml:space="preserve">   - **Activity:** Collect and analyze 5 data points on problem incidence.</w:t>
        <w:br/>
        <w:br/>
        <w:t>3. **Customer Validation:**</w:t>
        <w:br/>
        <w:t xml:space="preserve">   - **Objective:** Validate the problem and solution concept with customers.</w:t>
        <w:br/>
        <w:t xml:space="preserve">   - **Techniques:**</w:t>
        <w:br/>
        <w:t xml:space="preserve">     - **User Personas:** Create detailed user profiles.</w:t>
        <w:br/>
        <w:t xml:space="preserve">     - **User Stories:** Write scenarios that represent customer needs.</w:t>
        <w:br/>
        <w:t xml:space="preserve">   - **Example:**</w:t>
        <w:br/>
        <w:t xml:space="preserve">     ```java</w:t>
        <w:br/>
        <w:t xml:space="preserve">     public class UserPersona {</w:t>
        <w:br/>
        <w:t xml:space="preserve">         private String name;</w:t>
        <w:br/>
        <w:t xml:space="preserve">         private int age;</w:t>
        <w:br/>
        <w:t xml:space="preserve">         private String job;</w:t>
        <w:br/>
        <w:t xml:space="preserve">         private String painPoints;</w:t>
        <w:br/>
        <w:t xml:space="preserve">         private String needs;</w:t>
        <w:br/>
        <w:t xml:space="preserve">         </w:t>
        <w:br/>
        <w:t xml:space="preserve">         public UserPersona(String name, int age, String job, String painPoints, String needs) {</w:t>
        <w:br/>
        <w:t xml:space="preserve">             this.name = name;</w:t>
        <w:br/>
        <w:t xml:space="preserve">             this.age = age;</w:t>
        <w:br/>
        <w:t xml:space="preserve">             this.job = job;</w:t>
        <w:br/>
        <w:t xml:space="preserve">             this.painPoints = painPoints;</w:t>
        <w:br/>
        <w:t xml:space="preserve">             this.needs = needs;</w:t>
        <w:br/>
        <w:t xml:space="preserve">         }</w:t>
        <w:br/>
        <w:t xml:space="preserve">     }</w:t>
        <w:br/>
        <w:t xml:space="preserve">     ```</w:t>
        <w:br/>
        <w:t xml:space="preserve">   - **Activity:** Create 3 user personas based on interviews and analysis.</w:t>
        <w:br/>
        <w:br/>
        <w:t>#### Concept of Minimum Usable Prototype (MUP)</w:t>
        <w:br/>
        <w:br/>
        <w:t>- **Purpose:** Test value propositions and iteratively improve.</w:t>
        <w:br/>
        <w:t>- **Techniques:**</w:t>
        <w:br/>
        <w:t xml:space="preserve">  - **MUP Challenge Brief:** Define a brief for testing value proposition.</w:t>
        <w:br/>
        <w:t xml:space="preserve">  - **Designing &amp; Crafting the Value Proposition:** Create and refine the value proposition.</w:t>
        <w:br/>
        <w:t xml:space="preserve">  - **Designing and Testing Value Proposition:** Test and validate the value proposition.</w:t>
        <w:br/>
        <w:br/>
        <w:t>#### Activity: Designing Minimum Usable Prototype (MUP)</w:t>
        <w:br/>
        <w:br/>
        <w:t>1. **Concept Generation and MUP Design:**</w:t>
        <w:br/>
        <w:t xml:space="preserve">   - **Objective:** Conceptualize the solution and iterate.</w:t>
        <w:br/>
        <w:t xml:space="preserve">   - **Techniques:**</w:t>
        <w:br/>
        <w:t xml:space="preserve">     - **Solution Exploration:** Identify and explore potential solutions.</w:t>
        <w:br/>
        <w:t xml:space="preserve">     - **Concept Generation:** Generate and evaluate solution concepts.</w:t>
        <w:br/>
        <w:t xml:space="preserve">     - **MUP Design:** Develop and test a minimum viable prototype.</w:t>
        <w:br/>
        <w:t xml:space="preserve">   - **Example:**</w:t>
        <w:br/>
        <w:t xml:space="preserve">     ```java</w:t>
        <w:br/>
        <w:t xml:space="preserve">     public class SolutionExplorer {</w:t>
        <w:br/>
        <w:t xml:space="preserve">         private List&lt;SolutionConcept&gt; concepts = new ArrayList&lt;&gt;();</w:t>
        <w:br/>
        <w:t xml:space="preserve">         </w:t>
        <w:br/>
        <w:t xml:space="preserve">         public void exploreSolutions() {</w:t>
        <w:br/>
        <w:t xml:space="preserve">             SolutionConcept concept1 = new SolutionConcept();</w:t>
        <w:br/>
        <w:t xml:space="preserve">             SolutionConcept concept2 = new SolutionConcept();</w:t>
        <w:br/>
        <w:t xml:space="preserve">             // Add more concepts...</w:t>
        <w:br/>
        <w:t xml:space="preserve">             concepts.add(concept1);</w:t>
        <w:br/>
        <w:t xml:space="preserve">             concepts.add(concept2);</w:t>
        <w:br/>
        <w:t xml:space="preserve">         }</w:t>
        <w:br/>
        <w:t xml:space="preserve">     }</w:t>
        <w:br/>
        <w:t xml:space="preserve">     ```</w:t>
        <w:br/>
        <w:t xml:space="preserve">   - **Activity:** Generate and evaluate 5 solution concepts.</w:t>
        <w:br/>
        <w:br/>
        <w:t>2. **Assess Capability, Usability, and Feasibility:**</w:t>
        <w:br/>
        <w:t xml:space="preserve">   - **Techniques:**</w:t>
        <w:br/>
        <w:t xml:space="preserve">     - **Capability Assessment:** Evaluate the feasibility of concept implementation.</w:t>
        <w:br/>
        <w:t xml:space="preserve">     - **Usability Testing:** Test the prototype with users.</w:t>
        <w:br/>
        <w:t xml:space="preserve">   - **Example:**</w:t>
        <w:br/>
        <w:t xml:space="preserve">     ```java</w:t>
        <w:br/>
        <w:t xml:space="preserve">     public class CapabilityAssessment {</w:t>
        <w:br/>
        <w:t xml:space="preserve">         private boolean canImplement = false;</w:t>
        <w:br/>
        <w:t xml:space="preserve">         </w:t>
        <w:br/>
        <w:t xml:space="preserve">         public void evaluateCapability() {</w:t>
        <w:br/>
        <w:t xml:space="preserve">             canImplement = canImplementConcept();</w:t>
        <w:br/>
        <w:t xml:space="preserve">         }</w:t>
        <w:br/>
        <w:t xml:space="preserve">         </w:t>
        <w:br/>
        <w:t xml:space="preserve">         private boolean canImplementConcept() {</w:t>
        <w:br/>
        <w:t xml:space="preserve">             // Logic to check implementation feasibility</w:t>
        <w:br/>
        <w:t xml:space="preserve">             return true;</w:t>
        <w:br/>
        <w:t xml:space="preserve">         }</w:t>
        <w:br/>
        <w:t xml:space="preserve">     }</w:t>
        <w:br/>
        <w:t xml:space="preserve">     ```</w:t>
        <w:br/>
        <w:t xml:space="preserve">   - **Activity:** Assess the feasibility and usability of the MUP.</w:t>
        <w:br/>
        <w:br/>
        <w:t>### Summary</w:t>
        <w:br/>
        <w:br/>
        <w:t>Mastering the customer development process is key to successful innovation. Through customer interviews, validation, and MUP, you can build a strong foundation for your product. System Thinking complements this by helping you understand complex systems and iterate effectively.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