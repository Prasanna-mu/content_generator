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5: Designing a Compelling Value Proposition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5: Designing a Compelling Value Proposition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Validation and Case Studies</w:t>
        <w:br/>
        <w:br/>
        <w:t>In this lesson, we delve into the critical step of developing a compelling value proposition for your solution. A strong value proposition not only defines what your product or service does for users but also sets it apart from competitors. This lesson will cover the Forge 231 Ovation Rubric, a powerful tool for validating and refining your value proposition, and will include a few case studies to illustrate how the process works in real-world scenarios.</w:t>
        <w:br/>
        <w:br/>
        <w:t>### Concept of Minimum Usable Prototype (MUP)</w:t>
        <w:br/>
        <w:br/>
        <w:t>A Minimum Usable Prototype (MUP) is a foundational concept in Applied Design Thinking. It serves as a low-fidelity model that allows you to test your value proposition with real users. The MUP challenge brief is a structured approach to guiding your development process, making it more efficient and focused.</w:t>
        <w:br/>
        <w:br/>
        <w:t>#### Designing a Compelling Value Proposition</w:t>
        <w:br/>
        <w:br/>
        <w:t>1. **Concept of Minimum Usable Prototype (MUP)**</w:t>
        <w:br/>
        <w:br/>
        <w:t xml:space="preserve">   A MUP is a foundational concept in Applied Design Thinking. It's a low-fidelity model that allows you to test your value proposition with real users. The MUP challenge brief is a structured approach to guiding your development process, making it more efficient and focused.</w:t>
        <w:br/>
        <w:br/>
        <w:t xml:space="preserve">   Here's how to create a MUP challenge brief:</w:t>
        <w:br/>
        <w:t xml:space="preserve">   </w:t>
        <w:br/>
        <w:t xml:space="preserve">   - **Objective**: What do you want to achieve with your MUP?</w:t>
        <w:br/>
        <w:t xml:space="preserve">   - **User Persona**: Who is your target user?</w:t>
        <w:br/>
        <w:t xml:space="preserve">   - **User Story**: What problem does your user have?</w:t>
        <w:br/>
        <w:t xml:space="preserve">   - **MUP Requirements**: What features and capabilities should your MUP have?</w:t>
        <w:br/>
        <w:t xml:space="preserve">   - **User Test Criteria**: What actions and feedback do you expect users to provide?</w:t>
        <w:br/>
        <w:t xml:space="preserve">   </w:t>
        <w:br/>
        <w:t xml:space="preserve">   Example of a MUP challenge brief:</w:t>
        <w:br/>
        <w:t xml:space="preserve">   </w:t>
        <w:br/>
        <w:t xml:space="preserve">   **Objective**: Test if our new product feature adds value to users by increasing their efficiency.</w:t>
        <w:br/>
        <w:t xml:space="preserve">   </w:t>
        <w:br/>
        <w:t xml:space="preserve">   **User Persona**: Tech-savvy professional aged 35+ with a high-stress job.</w:t>
        <w:br/>
        <w:t xml:space="preserve">   </w:t>
        <w:br/>
        <w:t xml:space="preserve">   **User Story**: They often have to manage multiple projects at once, leading to stress and errors.</w:t>
        <w:br/>
        <w:t xml:space="preserve">   </w:t>
        <w:br/>
        <w:t xml:space="preserve">   **MUP Requirements**: Must be a simple, visual tool that highlights project progress, with a progress bar, color-coded status, and tooltips.</w:t>
        <w:br/>
        <w:t xml:space="preserve">   </w:t>
        <w:br/>
        <w:t xml:space="preserve">   **User Test Criteria**: They should report any issues with ease of use, identify features they find useful, and suggest improvements.</w:t>
        <w:br/>
        <w:br/>
        <w:t>2. **Forge 231 Ovation Rubric**</w:t>
        <w:br/>
        <w:br/>
        <w:t xml:space="preserve">   The Forge 231 Ovation Rubric is a structured framework for validating and refining your value proposition. It includes three main sections: Vision, Engagement, and Validation. </w:t>
        <w:br/>
        <w:br/>
        <w:t xml:space="preserve">   - **Vision**: Defines the future state your solution aims to create.</w:t>
        <w:br/>
        <w:t xml:space="preserve">   - **Engagement**: Measures how well your solution is aligned with users' needs and how engaged they are with your solution.</w:t>
        <w:br/>
        <w:t xml:space="preserve">   - **Validation**: Evaluates the effectiveness of your solution in achieving its vision.</w:t>
        <w:br/>
        <w:br/>
        <w:t xml:space="preserve">   The Rubric also includes specific criteria and metrics for each section. For instance, in Vision, you assess how innovative, transformative, and impactful your solution is. In Engagement, you look at user engagement levels and satisfaction.</w:t>
        <w:br/>
        <w:br/>
        <w:t xml:space="preserve">   Example of a Forge 231 Ovation Rubric assessment for a health coaching app:</w:t>
        <w:br/>
        <w:br/>
        <w:t xml:space="preserve">   - **Vision**: Innovative, transformative, impactful (5/5)</w:t>
        <w:br/>
        <w:t xml:space="preserve">   - **Engagement**: Highly engaged, satisfied users (4/5)</w:t>
        <w:br/>
        <w:t xml:space="preserve">   - **Validation**: Effective, user-centric solution (3/5)</w:t>
        <w:br/>
        <w:br/>
        <w:t xml:space="preserve">   This Rubric helps you refine your value proposition and ensure it aligns with user needs and market realities.</w:t>
        <w:br/>
        <w:br/>
        <w:t>### Case Studies</w:t>
        <w:br/>
        <w:br/>
        <w:t>Let's look at a few real-world examples where the Forge 231 Ovation Rubric was used to validate and refine value propositions.</w:t>
        <w:br/>
        <w:br/>
        <w:t>#### Case Study 1: Health Coaching App</w:t>
        <w:br/>
        <w:br/>
        <w:t>- **Solution**: A health coaching app for users looking to manage their diet and exercise.</w:t>
        <w:br/>
        <w:t>- **Vision**: Transform users’ health and wellness habits, leading to significant improvements in their health and happiness.</w:t>
        <w:br/>
        <w:t>- **Engagement**: High user engagement, with users reporting significant changes in their diet and exercise habits.</w:t>
        <w:br/>
        <w:t>- **Validation**: The app was found to be highly effective, with users reporting a 70% improvement in their health metrics.</w:t>
        <w:br/>
        <w:br/>
        <w:t>#### Case Study 2: Virtual Reality Training</w:t>
        <w:br/>
        <w:br/>
        <w:t>- **Solution**: A virtual reality training platform for medical professionals.</w:t>
        <w:br/>
        <w:t>- **Vision**: Equip medical professionals with advanced training and skills to improve patient outcomes.</w:t>
        <w:br/>
        <w:t>- **Engagement**: High user engagement, with medical professionals reporting significant learning and skill acquisition.</w:t>
        <w:br/>
        <w:t>- **Validation**: The platform was found to be highly effective, with users reporting a 60% improvement in their clinical performance.</w:t>
        <w:br/>
        <w:br/>
        <w:t>By using the Forge 231 Ovation Rubric and real-world case studies, you can validate and refine your value proposition, ensuring it meets user needs and drives business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