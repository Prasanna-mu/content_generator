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7: Concept Generation and System Thinking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7: Concept Generation and System Thinking</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Subtopic: "Concept Generation and System Thinking"</w:t>
        <w:br/>
        <w:br/>
        <w:t>Concept generation is a crucial step in the innovation process. It involves brainstorming and developing ideas that can solve a problem or meet a user's needs. System thinking is used to evaluate these concepts holistically, understanding how different parts of a system interact and how changes in one area affect others.</w:t>
        <w:br/>
        <w:br/>
        <w:t>**Understanding the Innovation Process**</w:t>
        <w:br/>
        <w:t>Concept generation starts with identifying opportunities, which can be done through interviews, observations, and user personas. For instance, let’s say we are developing a new app for fitness enthusiasts. We conduct interviews to understand their needs and pain points, such as difficulty tracking workouts or keeping up with their fitness goals.</w:t>
        <w:br/>
        <w:br/>
        <w:t>**Interviewing &amp; Empathy-Building Techniques**</w:t>
        <w:br/>
        <w:t>To gather insights, we use techniques like open-ended questions, storytelling, and empathy maps. For example, asking a user to describe their typical day and what they struggle with can provide deep insights.</w:t>
        <w:br/>
        <w:br/>
        <w:t>**Evaluating Technology Alternatives with System Thinking**</w:t>
        <w:br/>
        <w:t>Once we have a few concept ideas, we use system thinking to evaluate technology alternatives and solution concepts. System thinking involves understanding the system holistically, looking at how different components interact, and how changes in one part affect the whole system.</w:t>
        <w:br/>
        <w:br/>
        <w:t>Let's apply this to our fitness app. We might consider using AI for personalization versus traditional user inputs. Using system thinking, we can evaluate both approaches by considering how AI might affect user experience, data privacy, and scalability.</w:t>
        <w:br/>
        <w:br/>
        <w:t>**System Thinking in Practice**</w:t>
        <w:br/>
        <w:t>Imagine we're developing a new platform for managing smart home devices. We use system thinking to evaluate different tech alternatives. We look at the system as a whole, considering factors like energy consumption, user interface design, and potential for integration with other smart home platforms.</w:t>
        <w:br/>
        <w:br/>
        <w:t>**Concept of Minimum Usable Prototype (MUP)**</w:t>
        <w:br/>
        <w:t>A MUP is a simplified version of a product that showcases its core features and functions. It’s useful for validating ideas before investing more resources. For our fitness app, a MUP might be a basic tracking feature that allows users to log their workouts and see progress.</w:t>
        <w:br/>
        <w:br/>
        <w:t>**Designing and Crafting the Value Proposition**</w:t>
        <w:br/>
        <w:t>A value proposition is what the customer gets in return for their investment. It’s the reason they choose your product over others. In our fitness app, the value proposition might be "Track your workouts and set goals for a healthier you, with personalized insights and community support."</w:t>
        <w:br/>
        <w:br/>
        <w:t>**Process, Tools and Techniques of Value Proposition Design**</w:t>
        <w:br/>
        <w:t>To design a compelling value proposition, we use tools like the Forge 231 Ovation Rubric. This involves understanding the customer’s problem, their needs, and how your solution meets those needs.</w:t>
        <w:br/>
        <w:br/>
        <w:t>**Systematic Concept Generation and Evaluation**</w:t>
        <w:br/>
        <w:t>System thinking guides us in evaluating different concepts and solution alternatives. For instance, we consider how different tech solutions could impact user experience, data security, and future scalability. This holistic view helps us identify the most promising concepts.</w:t>
        <w:br/>
        <w:br/>
        <w:t>**Conclusion**</w:t>
        <w:br/>
        <w:t>Understanding the innovation process, including concept generation, and using system thinking to evaluate alternatives are key steps in creating effective solutions. By considering the broader system and leveraging tools like the Forge 231 Ovation Rubric, we can design innovative and feasible solutions that truly meet user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