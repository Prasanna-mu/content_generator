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4: Lesson 4: MUP &amp; Value Proposition Design</w:t>
      </w:r>
    </w:p>
    <w:p>
      <w:pPr>
        <w:pStyle w:val="Heading2"/>
      </w:pPr>
      <w:r>
        <w:t>Subtopic 3: Problem Validation and Customer Discovery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4: Lesson 4: MUP &amp; Value Proposition Design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3: Problem Validation and Customer Discovery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Understand and apply the principles of design thinking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Design Thinking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#### Lesson: Understanding Problem Significance and Customer Validation</w:t>
        <w:br/>
        <w:br/>
        <w:t>**Objective**: Learn to validate problems and understand their significance, including how to conduct effective customer interviews and field visits.</w:t>
        <w:br/>
        <w:br/>
        <w:t>#### Problem Validation and Customer Discovery</w:t>
        <w:br/>
        <w:br/>
        <w:t>**Understanding Problem Significance and Problem Incidence**:</w:t>
        <w:br/>
        <w:t>- **Problem Incidence**: Identify and quantify the extent of the problem. Use surveys, interviews, and data analytics to gather insights.</w:t>
        <w:br/>
        <w:t>- **Problem Significance**: Assess how important the problem is to the customers. Use customer interviews to validate the problem's impact.</w:t>
        <w:br/>
        <w:br/>
        <w:t>**Customer Validation**:</w:t>
        <w:br/>
        <w:t>- **Customer Interviews**: Conduct in-depth interviews to understand the customer's needs, pain points, and motivations.</w:t>
        <w:br/>
        <w:t>- **Field Visits**: Observe customers in their natural environment to gather qualitative data and understand the real-world impact of the problem.</w:t>
        <w:br/>
        <w:br/>
        <w:t>#### Activity: Customer Development Process - Customer Interviews and Field Visits</w:t>
        <w:br/>
        <w:br/>
        <w:t>1. **Customer Interviews**:</w:t>
        <w:br/>
        <w:t xml:space="preserve">   - **Preparation**: Prepare a list of interview questions focused on the problem. Use the [Forge 231 Onovation Rubric](https://forge231.com/) to structure your questions.</w:t>
        <w:br/>
        <w:t xml:space="preserve">   - **Conduct Interviews**: Use tools like [SurveyMonkey](https://www.surveymonkey.com/) to automate data collection and analysis.</w:t>
        <w:br/>
        <w:t xml:space="preserve">   - **Data Analysis**: Analyze the interview data to identify common themes and validate problem significance.</w:t>
        <w:br/>
        <w:br/>
        <w:t>2. **Field Visits**:</w:t>
        <w:br/>
        <w:t xml:space="preserve">   - **Purpose**: Observe customers in their natural environment to gather qualitative data.</w:t>
        <w:br/>
        <w:t xml:space="preserve">   - **Method**: Use [Field Trip](https://www.fieldtrip.co/) or similar tools to schedule and manage visits.</w:t>
        <w:br/>
        <w:t xml:space="preserve">   - **Data Collection**: Take notes, record videos, and use observation checklists to document the environment and interactions.</w:t>
        <w:br/>
        <w:t xml:space="preserve">   - **Analysis**: Analyze the data to understand the problem's context and validate its significance.</w:t>
        <w:br/>
        <w:br/>
        <w:t>#### Applied Design Thinking Tools</w:t>
        <w:br/>
        <w:br/>
        <w:t>**Concept of Minimum Usable Prototype (MUP)**:</w:t>
        <w:br/>
        <w:t>- **MUP Challenge Brief**: Define a clear challenge and objectives for the MUP. Use [Inception](https://www.inception.io/) to structure the brief.</w:t>
        <w:br/>
        <w:t>- **Designing and Crafting the Value Proposition**: Use the [MUP challenge brief](https://www.inception.io/) to guide the design process.</w:t>
        <w:br/>
        <w:t>- **Designing and Testing Value Proposition**: Use [Inception](https://www.inception.io/) to test the value proposition with the customer.</w:t>
        <w:br/>
        <w:br/>
        <w:t>**Concept Generation and MUP Design**:</w:t>
        <w:br/>
        <w:t>- **Conceptualize the Solution Concept**: Brainstorm and ideate potential solutions using techniques like [Mind Mapping](https://www.mindmapping.org/) or [Design Thinking Canvas](https://www.designthinkingcanva.com/).</w:t>
        <w:br/>
        <w:t>- **Iterate and Learn**: Continuously refine and test the concept through iterations and feedback loops.</w:t>
        <w:br/>
        <w:t>- **Build the Right Prototype**: Create a minimum viable prototype (MVP) to test with users and gather feedback.</w:t>
        <w:br/>
        <w:t>- **Assess Capability, Usability, and Feasibility**: Use metrics and feedback to assess the prototype's viability and potential impact.</w:t>
        <w:br/>
        <w:br/>
        <w:t>#### System Thinking</w:t>
        <w:br/>
        <w:br/>
        <w:t>**Understanding Systems**:</w:t>
        <w:br/>
        <w:t>- **System Understanding**: Use tools like [SWOT Analysis](https://www.innovationmanagement.eu/innovation-tools/swot-analysis/) to understand the system's internal and external factors.</w:t>
        <w:br/>
        <w:t>- **Complex Systems**: Apply [Systems Thinking](https://www.systemthink.com/) to identify interdependencies and leverage points for change.</w:t>
        <w:br/>
        <w:br/>
        <w:t>By validating problems and understanding their significance, you can develop a compelling value proposition and a viable solution. Conducting customer interviews and field visits is crucial for gathering real-world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