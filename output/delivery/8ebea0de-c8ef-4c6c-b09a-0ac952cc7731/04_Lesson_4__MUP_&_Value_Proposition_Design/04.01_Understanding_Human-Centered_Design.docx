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MUP &amp; Value Proposition Design</w:t>
      </w:r>
    </w:p>
    <w:p>
      <w:pPr>
        <w:pStyle w:val="Heading2"/>
      </w:pPr>
      <w:r>
        <w:t>Subtopic 1: Understanding Human-Centered Design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MUP &amp; Value Proposition Design</w:t>
            </w:r>
          </w:p>
        </w:tc>
      </w:tr>
      <w:tr>
        <w:tc>
          <w:tcPr>
            <w:tcW w:type="dxa" w:w="4320"/>
          </w:tcPr>
          <w:p>
            <w:r>
              <w:t>Subtopic</w:t>
            </w:r>
          </w:p>
        </w:tc>
        <w:tc>
          <w:tcPr>
            <w:tcW w:type="dxa" w:w="4320"/>
          </w:tcPr>
          <w:p>
            <w:r>
              <w:t>1: Understanding Human-Centered Design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Understanding Human-Centered Design</w:t>
        <w:br/>
        <w:br/>
        <w:t>Human-centered design is a process that focuses on understanding users' needs and behaviors to create innovative solutions. It’s the foundation of applied design thinking. Here’s a quick overview of key concepts and tools.</w:t>
        <w:br/>
        <w:br/>
        <w:t>#### Human-Centered Design Process</w:t>
        <w:br/>
        <w:br/>
        <w:t>The core of human-centered design involves four main stages: Empathize, Define, Ideate, and Prototype (EDIP). Each stage is crucial for creating a solution that truly meets user needs.</w:t>
        <w:br/>
        <w:br/>
        <w:t>1. **Empathize**: This stage involves understanding users and their needs. Through observation, interviews, and other research methods, you gather insights about the users.</w:t>
        <w:br/>
        <w:br/>
        <w:t>2. **Define**: After empathizing, you define the problem. This involves identifying the specific needs and problems that need solving. It’s important to validate this problem definition with users to ensure it accurately reflects their needs.</w:t>
        <w:br/>
        <w:br/>
        <w:t>3. **Ideate**: In this stage, you generate a variety of potential solutions. Brainstorming and using techniques like mind mapping can help generate many ideas. The key is to generate as many ideas as possible without judgment.</w:t>
        <w:br/>
        <w:br/>
        <w:t>4. **Prototype**: Finally, you create a prototype of your solution. This could be a low-fidelity sketch, a simple model, or a functional prototype. The goal is to test and refine your ideas through user feedback.</w:t>
        <w:br/>
        <w:br/>
        <w:t>#### Key Tools and Techniques</w:t>
        <w:br/>
        <w:br/>
        <w:t>- **Interviews**: Conducting user interviews is fundamental. Use techniques like open-ended questions, observing user interactions, and using empathy maps to understand users better.</w:t>
        <w:br/>
        <w:t>- **Empathy Maps**: An empathy map is a tool to identify and understand user needs. It involves gathering information from different perspectives—what users say, think, feel, and do.</w:t>
        <w:br/>
        <w:t>- **Customer Development Process**: This includes customer interviews and field visits. It helps validate your assumptions about user needs and behaviors.</w:t>
        <w:br/>
        <w:t>- **Minimum Usable Prototype (MUP)**: A MUP is a simple, functional prototype that allows users to interact with the solution. It’s used to gather early feedback and validate the solution’s viability.</w:t>
        <w:br/>
        <w:t>- **Value Proposition Design**: This involves creating a compelling value proposition that clearly communicates how your solution solves the user’s problem. It’s a key part of the innovation process.</w:t>
        <w:br/>
        <w:br/>
        <w:t>#### Example: MUP Challenge Brief</w:t>
        <w:br/>
        <w:br/>
        <w:t>Let’s say we’re designing a new app to help people manage their health. The MUP challenge brief might look something like this:</w:t>
        <w:br/>
        <w:br/>
        <w:t>**Objective**: Design a simple mobile app to help users track their daily exercise and nutrition.</w:t>
        <w:br/>
        <w:br/>
        <w:t xml:space="preserve">**User Stories**:  </w:t>
        <w:br/>
        <w:t>- As a fitness enthusiast, I want to log my workouts to stay motivated.</w:t>
        <w:br/>
        <w:t>- As a busy parent, I want to track my baby’s growth in a way that’s convenient and easy.</w:t>
        <w:br/>
        <w:t>- As a health-conscious individual, I need a way to remind me to eat healthy meals throughout the day.</w:t>
        <w:br/>
        <w:br/>
        <w:t xml:space="preserve">**Solution Concepts**:  </w:t>
        <w:br/>
        <w:t>- A simple app with a calendar view for daily activities.</w:t>
        <w:br/>
        <w:t>- A meal planning feature with recipes and ingredient lists.</w:t>
        <w:br/>
        <w:t>- A reminder system with customizable notifications.</w:t>
        <w:br/>
        <w:br/>
        <w:t xml:space="preserve">**Conceptualize Solution Concept**:  </w:t>
        <w:br/>
        <w:t>- Develop a user persona for each user story.</w:t>
        <w:br/>
        <w:t>- Create a user journey map for each persona.</w:t>
        <w:br/>
        <w:t>- List out features and functionalities for each concept.</w:t>
        <w:br/>
        <w:br/>
        <w:t>#### Activity: Customer Development Process</w:t>
        <w:br/>
        <w:br/>
        <w:t>To validate our assumptions, we conduct customer interviews and field visits. For example, we might interview a fitness enthusiast, a busy parent, and a health-conscious individual to understand their specific needs and preferences.</w:t>
        <w:br/>
        <w:br/>
        <w:t>#### Conclusion</w:t>
        <w:br/>
        <w:br/>
        <w:t>Human-centered design is about understanding users and their needs. By following the EDIP process, using tools like empathy maps, and conducting thorough customer development, you can create innovative solutions that truly meet user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