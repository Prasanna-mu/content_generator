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4: User Personas and User Stories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4: User Personas and User Stories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User Personas and User Stories</w:t>
        <w:br/>
        <w:br/>
        <w:t>In the context of applied design thinking, creating user personas and user stories is crucial for understanding and representing your target users effectively. These personas and stories act as a bridge between you and your users, guiding your design process and ensuring that your innovations align with real user needs.</w:t>
        <w:br/>
        <w:br/>
        <w:t>**Creating User Personas:**</w:t>
        <w:br/>
        <w:br/>
        <w:t>User personas are simplified representations of your target users. They encapsulate essential details such as demographics, goals, challenges, and preferences. Here’s a template to get started:</w:t>
        <w:br/>
        <w:br/>
        <w:t>```plaintext</w:t>
        <w:br/>
        <w:t>Name: [User Persona Name]</w:t>
        <w:br/>
        <w:t>Age: [Age Range]</w:t>
        <w:br/>
        <w:t>Occupation: [Occupation]</w:t>
        <w:br/>
        <w:t>Goals: [Primary Goals]</w:t>
        <w:br/>
        <w:t>Challenges: [Primary Challenges]</w:t>
        <w:br/>
        <w:t>Preferences: [Preferred Methods of Interaction]</w:t>
        <w:br/>
        <w:t>```</w:t>
        <w:br/>
        <w:br/>
        <w:t>**Example:**</w:t>
        <w:br/>
        <w:t>```plaintext</w:t>
        <w:br/>
        <w:t>Name: TechSavvy Student</w:t>
        <w:br/>
        <w:t>Age: 18-22</w:t>
        <w:br/>
        <w:t>Occupation: Student</w:t>
        <w:br/>
        <w:t>Goals: Improve academic performance, stay connected with peers</w:t>
        <w:br/>
        <w:t>Challenges: Limited time, conflicting schedules, difficulty finding relevant resources</w:t>
        <w:br/>
        <w:t>Preferences: Mobile apps, online forums, social media groups</w:t>
        <w:br/>
        <w:t>```</w:t>
        <w:br/>
        <w:br/>
        <w:t>**Creating User Stories:**</w:t>
        <w:br/>
        <w:br/>
        <w:t>User stories are short, concise descriptions of how a user interacts with your product. They help you envision the user journey and identify potential issues. Here’s a template to follow:</w:t>
        <w:br/>
        <w:br/>
        <w:t>```plaintext</w:t>
        <w:br/>
        <w:t>As a [User Persona Name],</w:t>
        <w:br/>
        <w:t>I want [Action],</w:t>
        <w:br/>
        <w:t>So that [Benefit]</w:t>
        <w:br/>
        <w:t>```</w:t>
        <w:br/>
        <w:br/>
        <w:t>**Example:**</w:t>
        <w:br/>
        <w:t>```plaintext</w:t>
        <w:br/>
        <w:t>As a TechSavvy Student,</w:t>
        <w:br/>
        <w:t>I want to access relevant study materials instantly through a mobile app,</w:t>
        <w:br/>
        <w:t>So that I can study more effectively and stay connected with peers.</w:t>
        <w:br/>
        <w:t>```</w:t>
        <w:br/>
        <w:br/>
        <w:t>### Activity: Customer Development Process</w:t>
        <w:br/>
        <w:br/>
        <w:t>#### Customer Interviews and Field Visits</w:t>
        <w:br/>
        <w:br/>
        <w:t>To develop user personas and stories, conducting customer interviews and field visits is essential. These methods allow you to gather insights directly from users, enhancing the accuracy of your personas and stories.</w:t>
        <w:br/>
        <w:br/>
        <w:t>**Customer Interviews:**</w:t>
        <w:br/>
        <w:br/>
        <w:t>- **Questions**: Ensure you cover all essential areas, including goals, challenges, preferences, and current solutions.</w:t>
        <w:br/>
        <w:t>- **Example Questions**:</w:t>
        <w:br/>
        <w:t xml:space="preserve">  1. What are your primary goals related to [product/service]?</w:t>
        <w:br/>
        <w:t xml:space="preserve">  2. What challenges do you face when trying to achieve these goals?</w:t>
        <w:br/>
        <w:t xml:space="preserve">  3. Which methods do you currently use to [perform a task or reach a goal]?</w:t>
        <w:br/>
        <w:t xml:space="preserve">  4. What would make your current experience better?</w:t>
        <w:br/>
        <w:t xml:space="preserve">  5. Are there any potential solutions that you have considered but haven't tried?</w:t>
        <w:br/>
        <w:br/>
        <w:t>**Field Visits:**</w:t>
        <w:br/>
        <w:br/>
        <w:t>- **Purpose**: Understand the user environment, observe user interactions, and gather qualitative data.</w:t>
        <w:br/>
        <w:t>- **Example Activities**:</w:t>
        <w:br/>
        <w:t xml:space="preserve">  1. Participate in a classroom session to observe how students use available resources.</w:t>
        <w:br/>
        <w:t xml:space="preserve">  2. Visit a student center to observe how students use available study materials.</w:t>
        <w:br/>
        <w:t xml:space="preserve">  3. Engage with students through group discussions or individual conversations.</w:t>
        <w:br/>
        <w:br/>
        <w:t>### Applied Design Thinking Tools</w:t>
        <w:br/>
        <w:br/>
        <w:t>#### Minimum Usable Prototype (MUP)</w:t>
        <w:br/>
        <w:br/>
        <w:t>**Concept:**</w:t>
        <w:br/>
        <w:t>A Minimum Usable Prototype (MUP) is a simple, functional version of your product or service that meets the core needs of your target users. It serves as a tool for validating assumptions and gathering feedback.</w:t>
        <w:br/>
        <w:br/>
        <w:t>**MUP Challenge Brief:**</w:t>
        <w:br/>
        <w:br/>
        <w:t>Define a brief for your MUP. It should be clear and specific, outlining the problem you are solving and the key features you will include.</w:t>
        <w:br/>
        <w:br/>
        <w:t>**Example:**</w:t>
        <w:br/>
        <w:t>```plaintext</w:t>
        <w:br/>
        <w:t>Challenge: Develop a mobile app that connects students with relevant study materials.</w:t>
        <w:br/>
        <w:t>Key Features: Search functionality, filters, category-based organization, notifications.</w:t>
        <w:br/>
        <w:t>```</w:t>
        <w:br/>
        <w:br/>
        <w:t>#### Designing and Crafting the Value Proposition</w:t>
        <w:br/>
        <w:br/>
        <w:t>The value proposition is a key aspect of your product. It articulates what value your product provides to your users and differentiates it from competitors.</w:t>
        <w:br/>
        <w:br/>
        <w:t>**Design a Compelling Value Proposition:**</w:t>
        <w:br/>
        <w:br/>
        <w:t>- **Value Proposition**: Clearly state what value your product provides to your users.</w:t>
        <w:br/>
        <w:t>- **Example**: "TechSavvy Student, a mobile app that connects you with relevant study materials, saving you time and improving your academic performance."</w:t>
        <w:br/>
        <w:br/>
        <w:t>#### Process, Tools, and Techniques of Value Proposition Design</w:t>
        <w:br/>
        <w:br/>
        <w:t>**Systematic Concept Generation:**</w:t>
        <w:br/>
        <w:br/>
        <w:t>- **Techniques**: Brainstorming, SWOT analysis, technology alternatives.</w:t>
        <w:br/>
        <w:t>- **Example**: Brainstorm potential solutions and technology alternatives related to your value proposition.</w:t>
        <w:br/>
        <w:br/>
        <w:t>**Evaluation of Technology Alternatives and Solution Concepts:**</w:t>
        <w:br/>
        <w:br/>
        <w:t>- **Tools**: Prototyping, testing, validation methods.</w:t>
        <w:br/>
        <w:t>- **Example**: Create a quick prototype and test it with your target users to validate your concept.</w:t>
        <w:br/>
        <w:br/>
        <w:t>### System Thinking</w:t>
        <w:br/>
        <w:br/>
        <w:t>**Understanding Complex Systems:**</w:t>
        <w:br/>
        <w:br/>
        <w:t>Design thinking involves understanding the broader context, including the complex systems that users operate within. This includes understanding their environment, interactions, and potential changes.</w:t>
        <w:br/>
        <w:br/>
        <w:t>**Example:**</w:t>
        <w:br/>
        <w:t>In the case of a student app, consider the broader system of academic support, student life, and technological trends. Understanding these can help you design a more comprehensive and effective solution.</w:t>
        <w:br/>
        <w:br/>
        <w:t>By creating user personas, user stories, and leveraging applied design thinking tools, you can build a more robust and user-centric innovation process. This approach not only enhances your product's success but also ensures it aligns with real user needs and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