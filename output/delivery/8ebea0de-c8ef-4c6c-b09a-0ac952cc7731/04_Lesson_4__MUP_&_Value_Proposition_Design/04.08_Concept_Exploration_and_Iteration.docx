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Lesson 4: Lesson 4: MUP &amp; Value Proposition Design</w:t>
      </w:r>
    </w:p>
    <w:p>
      <w:pPr>
        <w:pStyle w:val="Heading2"/>
      </w:pPr>
      <w:r>
        <w:t>Subtopic 8: Concept Exploration and Iteration</w:t>
      </w:r>
    </w:p>
    <w:tbl>
      <w:tblPr>
        <w:tblStyle w:val="TableGrid"/>
        <w:tblW w:type="auto" w:w="0"/>
        <w:tblLook w:firstColumn="1" w:firstRow="1" w:lastColumn="0" w:lastRow="0" w:noHBand="0" w:noVBand="1" w:val="04A0"/>
      </w:tblPr>
      <w:tblGrid>
        <w:gridCol w:w="4320"/>
        <w:gridCol w:w="4320"/>
      </w:tblGrid>
      <w:tr>
        <w:tc>
          <w:tcPr>
            <w:tcW w:type="dxa" w:w="4320"/>
          </w:tcPr>
          <w:p>
            <w:r>
              <w:t>Lesson</w:t>
            </w:r>
          </w:p>
        </w:tc>
        <w:tc>
          <w:tcPr>
            <w:tcW w:type="dxa" w:w="4320"/>
          </w:tcPr>
          <w:p>
            <w:r>
              <w:t>4: Lesson 4: MUP &amp; Value Proposition Design</w:t>
            </w:r>
          </w:p>
        </w:tc>
      </w:tr>
      <w:tr>
        <w:tc>
          <w:tcPr>
            <w:tcW w:type="dxa" w:w="4320"/>
          </w:tcPr>
          <w:p>
            <w:r>
              <w:t>Subtopic</w:t>
            </w:r>
          </w:p>
        </w:tc>
        <w:tc>
          <w:tcPr>
            <w:tcW w:type="dxa" w:w="4320"/>
          </w:tcPr>
          <w:p>
            <w:r>
              <w:t>8: Concept Exploration and Iteration</w:t>
            </w:r>
          </w:p>
        </w:tc>
      </w:tr>
      <w:tr>
        <w:tc>
          <w:tcPr>
            <w:tcW w:type="dxa" w:w="4320"/>
          </w:tcPr>
          <w:p>
            <w:r>
              <w:t>Course Outcome (CO)</w:t>
            </w:r>
          </w:p>
        </w:tc>
        <w:tc>
          <w:tcPr>
            <w:tcW w:type="dxa" w:w="4320"/>
          </w:tcPr>
          <w:p>
            <w:r>
              <w:t>Understand and apply the principles of design thinking</w:t>
            </w:r>
          </w:p>
        </w:tc>
      </w:tr>
      <w:tr>
        <w:tc>
          <w:tcPr>
            <w:tcW w:type="dxa" w:w="4320"/>
          </w:tcPr>
          <w:p>
            <w:r>
              <w:t>Program Outcome (PO)</w:t>
            </w:r>
          </w:p>
        </w:tc>
        <w:tc>
          <w:tcPr>
            <w:tcW w:type="dxa" w:w="4320"/>
          </w:tcPr>
          <w:p>
            <w:r>
              <w:t>Design Thinking</w:t>
            </w:r>
          </w:p>
        </w:tc>
      </w:tr>
      <w:tr>
        <w:tc>
          <w:tcPr>
            <w:tcW w:type="dxa" w:w="4320"/>
          </w:tcPr>
          <w:p>
            <w:r>
              <w:t>Knowledge Level (K-Level)</w:t>
            </w:r>
          </w:p>
        </w:tc>
        <w:tc>
          <w:tcPr>
            <w:tcW w:type="dxa" w:w="4320"/>
          </w:tcPr>
          <w:p>
            <w:r>
              <w:t>intermediate</w:t>
            </w:r>
          </w:p>
        </w:tc>
      </w:tr>
    </w:tbl>
    <w:p>
      <w:pPr>
        <w:pStyle w:val="Heading2"/>
      </w:pPr>
      <w:r>
        <w:t>Content</w:t>
      </w:r>
    </w:p>
    <w:p>
      <w:r>
        <w:br/>
        <w:t>#### Subtopic: MUP &amp; Value Proposition Design</w:t>
        <w:br/>
        <w:br/>
        <w:t>**Concept Exploration and Iteration**</w:t>
        <w:br/>
        <w:br/>
        <w:t>In this subtopic, we dive into the concept of Minimum Usable Prototype (MUP) and Value Proposition Design (VPD). We explore how to conceptualize and iterate on solution concepts, understanding the importance of iteration and learning in the design process.</w:t>
        <w:br/>
        <w:br/>
        <w:t>#### Key Concepts</w:t>
        <w:br/>
        <w:br/>
        <w:t>1. **MUP Challenge Brief**</w:t>
        <w:br/>
        <w:t xml:space="preserve">   - A brief that outlines the problem to be solved and the desired outcomes.</w:t>
        <w:br/>
        <w:t xml:space="preserve">   - Example: "Design a mobile app for elderly users to help them manage their medications."</w:t>
        <w:br/>
        <w:br/>
        <w:t>2. **Conceptualization and Iteration**</w:t>
        <w:br/>
        <w:t xml:space="preserve">   - Begin with a broad concept and refine it through iterations.</w:t>
        <w:br/>
        <w:t xml:space="preserve">   - Example: Start with a broad concept like "a mobile app for medication reminders" and iterate to a more specific idea like "a medication management app with personalized reminders and alerts."</w:t>
        <w:br/>
        <w:br/>
        <w:t>3. **Systematic Concept Generation**</w:t>
        <w:br/>
        <w:t xml:space="preserve">   - Evaluate technology alternatives and solution concepts.</w:t>
        <w:br/>
        <w:t xml:space="preserve">   - Example: Compare different technologies for user interface and backend, and select the most viable option for your concept.</w:t>
        <w:br/>
        <w:br/>
        <w:t>4. **Designing a Value Proposition**</w:t>
        <w:br/>
        <w:t xml:space="preserve">   - Formulate a clear, concise, and compelling value proposition.</w:t>
        <w:br/>
        <w:t xml:space="preserve">   - Example: "Our app ensures elderly users take their medications on time, reducing the risk of medication errors by 50%."</w:t>
        <w:br/>
        <w:br/>
        <w:t>#### Activity: MUP Design Brief</w:t>
        <w:br/>
        <w:br/>
        <w:t>Create a design brief for a hypothetical MUP. Include:</w:t>
        <w:br/>
        <w:t>- Problem statement</w:t>
        <w:br/>
        <w:t>- Desired outcomes</w:t>
        <w:br/>
        <w:t>- Key features</w:t>
        <w:br/>
        <w:t>- User personas</w:t>
        <w:br/>
        <w:br/>
        <w:t>**Example MUP Design Brief:**</w:t>
        <w:br/>
        <w:br/>
        <w:t>**Problem Statement:** Elderly users often forget to take their medications, leading to health complications.</w:t>
        <w:br/>
        <w:br/>
        <w:t>**Desired Outcomes:** Ensure users consistently take their medications on time and reduce the risk of health issues.</w:t>
        <w:br/>
        <w:br/>
        <w:t>**Key Features:**</w:t>
        <w:br/>
        <w:t>- Personalized medication reminders</w:t>
        <w:br/>
        <w:t>- Interactive medication management calendar</w:t>
        <w:br/>
        <w:t>- Health tracking and notifications</w:t>
        <w:br/>
        <w:t>- User-friendly interface</w:t>
        <w:br/>
        <w:br/>
        <w:t>**User Personas:**</w:t>
        <w:br/>
        <w:t>- John, a 70-year-old diabetic patient who forgets to take his medication.</w:t>
        <w:br/>
        <w:t>- Sarah, a 65-year-old with high blood pressure who struggles with medication adherence.</w:t>
        <w:br/>
        <w:br/>
        <w:t>#### Activity: Value Proposition Design</w:t>
        <w:br/>
        <w:br/>
        <w:t>1. **Value Proposition Canvas**</w:t>
        <w:br/>
        <w:t xml:space="preserve">   - Identify customer segments, value propositions, channels, customer relationships, revenue streams.</w:t>
        <w:br/>
        <w:t xml:space="preserve">   - Example: For John, the value proposition is ensuring he takes his medication on time and reducing health risks. For Sarah, it's improving her blood pressure management.</w:t>
        <w:br/>
        <w:br/>
        <w:t>2. **Market Validation**</w:t>
        <w:br/>
        <w:t xml:space="preserve">   - Conduct interviews and surveys to validate the value proposition.</w:t>
        <w:br/>
        <w:t xml:space="preserve">   - Example: Interviews with elderly users to gauge their satisfaction with the proposed solution.</w:t>
        <w:br/>
        <w:br/>
        <w:t>3. **Iterative Process**</w:t>
        <w:br/>
        <w:t xml:space="preserve">   - Refine the value proposition based on feedback.</w:t>
        <w:br/>
        <w:t xml:space="preserve">   - Example: Adjust the value proposition for John to better address his specific needs, such as incorporating a daily health check-in feature.</w:t>
        <w:br/>
        <w:br/>
        <w:t>By following this iterative process, you can create a compelling and effective value proposition that resonates with your target users, ensuring your MUP and overall solution concept are well-aligned with market needs and user expectations.</w:t>
        <w:br/>
        <w:br/>
        <w:t>This subtopic emphasizes the importance of iteration and learning in design thinking, ensuring your solution evolves to meet user needs and market demands.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