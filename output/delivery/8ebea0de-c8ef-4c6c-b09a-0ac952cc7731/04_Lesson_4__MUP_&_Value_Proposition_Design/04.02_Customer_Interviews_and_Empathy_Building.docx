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4: Lesson 4: MUP &amp; Value Proposition Design</w:t>
      </w:r>
    </w:p>
    <w:p>
      <w:pPr>
        <w:pStyle w:val="Heading2"/>
      </w:pPr>
      <w:r>
        <w:t>Subtopic 2: Customer Interviews and Empathy Building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4: Lesson 4: MUP &amp; Value Proposition Design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2: Customer Interviews and Empathy Building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Customer Interviews &amp; Empathy Building</w:t>
        <w:br/>
        <w:br/>
        <w:t>**Objective:** Master the art of customer interviews to gain deep insights and learn empathy-building techniques to connect with users and understand their needs better.</w:t>
        <w:br/>
        <w:br/>
        <w:t>**Key Points:**</w:t>
        <w:br/>
        <w:br/>
        <w:t>**1. Customer Interviews:**</w:t>
        <w:br/>
        <w:t xml:space="preserve">   - **Structure:** Conduct structured interviews that include questions about user needs, motivations, pain points, and expectations.</w:t>
        <w:br/>
        <w:t xml:space="preserve">   - **Techniques:** Use open-ended questions, observation, and note-taking to gather comprehensive data.</w:t>
        <w:br/>
        <w:t xml:space="preserve">   - **Tools:** Use tools like Slack or Zoom for remote interviews, and software like SurveyMonkey or Google Forms for surveys.</w:t>
        <w:br/>
        <w:br/>
        <w:t>**2. Empathy Building:**</w:t>
        <w:br/>
        <w:t xml:space="preserve">   - **Techniques:** Focus on active listening, asking follow-up questions, and using body language to understand users.</w:t>
        <w:br/>
        <w:t xml:space="preserve">   - **Tools:** Use tools like Slack or Zoom for remote interviews, and software like SurveyMonkey or Google Forms for surveys.</w:t>
        <w:br/>
        <w:t xml:space="preserve">   - **Case Study:** Conduct a customer interview to understand their primary needs and pain points. Use a structured format to capture their responses.</w:t>
        <w:br/>
        <w:br/>
        <w:t>**Example Interview Questions:**</w:t>
        <w:br/>
        <w:t>- What do you like most about [Product/Service]?</w:t>
        <w:br/>
        <w:t>- What changes would you like to see in [Product/Service]?</w:t>
        <w:br/>
        <w:t>- What is the biggest challenge you face with [Product/Service]?</w:t>
        <w:br/>
        <w:t>- When did you last use [Product/Service]?</w:t>
        <w:br/>
        <w:t>- What do you like least about [Product/Service]?</w:t>
        <w:br/>
        <w:br/>
        <w:t>**Validation Techniques:**</w:t>
        <w:br/>
        <w:t>- **Validation Questions:** Use questions to confirm understanding and gather more information.</w:t>
        <w:br/>
        <w:t>- **Empathy Map:** Create an empathy map to visualize user needs and pain points.</w:t>
        <w:br/>
        <w:t>- **User Persona:** Develop a user persona to represent the interviewee.</w:t>
        <w:br/>
        <w:t>- **User Story:** Write a user story to describe the user's journey with the product.</w:t>
        <w:br/>
        <w:br/>
        <w:t>**Activity: Customer Development Process**</w:t>
        <w:br/>
        <w:t>- **Customer Interviews:** Conduct structured interviews with a sample group to gather data.</w:t>
        <w:br/>
        <w:t>- **Field Visits:** Observe how users interact with the product in real-world scenarios.</w:t>
        <w:br/>
        <w:br/>
        <w:t>**MUP [Minimum Usable Prototype]:**</w:t>
        <w:br/>
        <w:t>- **Concept Brief:** Define the concept and scope of the Minimum Usable Prototype.</w:t>
        <w:br/>
        <w:t>- **Design Brief:** Outline the design process and criteria for the prototype.</w:t>
        <w:br/>
        <w:t>- **Prototype Development:** Create a simple prototype to test the concept.</w:t>
        <w:br/>
        <w:t>- **Validation:** Test the prototype with users to gather feedback and validate the concept.</w:t>
        <w:br/>
        <w:br/>
        <w:t>**Value Proposition Design:**</w:t>
        <w:br/>
        <w:t>- **Concept Brief:** Define the value proposition and target user.</w:t>
        <w:br/>
        <w:t>- **Design Brief:** Outline the design process and criteria for the value proposition.</w:t>
        <w:br/>
        <w:t>- **Prototype Development:** Create a simple prototype to test the value proposition.</w:t>
        <w:br/>
        <w:t>- **Validation:** Test the prototype with users to gather feedback and validate the value proposition.</w:t>
        <w:br/>
        <w:br/>
        <w:t>**System Thinking:**</w:t>
        <w:br/>
        <w:t>- **Complex Systems:** Understand how systems work, including feedback loops, constraints, and leverage points.</w:t>
        <w:br/>
        <w:t>- **Examples:** Use examples to illustrate the concept, such as a supply chain or a food production system.</w:t>
        <w:br/>
        <w:br/>
        <w:t>**Summary:**</w:t>
        <w:br/>
        <w:t>- Customer interviews and empathy-building techniques are critical for understanding user needs and validating product concepts.</w:t>
        <w:br/>
        <w:t>- MUP and value proposition design help in creating prototypes and validating them with users.</w:t>
        <w:br/>
        <w:t>- System thinking provides a broader view of how systems operate and can help in understanding complex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