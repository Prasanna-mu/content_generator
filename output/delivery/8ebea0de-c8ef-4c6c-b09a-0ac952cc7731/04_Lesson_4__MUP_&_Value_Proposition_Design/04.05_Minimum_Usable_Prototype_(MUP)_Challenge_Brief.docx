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MUP &amp; Value Proposition Design</w:t>
      </w:r>
    </w:p>
    <w:p>
      <w:pPr>
        <w:pStyle w:val="Heading2"/>
      </w:pPr>
      <w:r>
        <w:t>Subtopic 5: Minimum Usable Prototype (MUP) Challenge Brief</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MUP &amp; Value Proposition Design</w:t>
            </w:r>
          </w:p>
        </w:tc>
      </w:tr>
      <w:tr>
        <w:tc>
          <w:tcPr>
            <w:tcW w:type="dxa" w:w="4320"/>
          </w:tcPr>
          <w:p>
            <w:r>
              <w:t>Subtopic</w:t>
            </w:r>
          </w:p>
        </w:tc>
        <w:tc>
          <w:tcPr>
            <w:tcW w:type="dxa" w:w="4320"/>
          </w:tcPr>
          <w:p>
            <w:r>
              <w:t>5: Minimum Usable Prototype (MUP) Challenge Brief</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MUP &amp; Value Proposition Design</w:t>
        <w:br/>
        <w:br/>
        <w:t>In this lesson, you'll learn how to create a Minimum Usable Prototype (MUP) challenge brief, understanding its importance in the design process, and how to use it to test and validate your ideas.</w:t>
        <w:br/>
        <w:br/>
        <w:t>#### Importance of MUP in Design Process</w:t>
        <w:br/>
        <w:br/>
        <w:t>A Minimum Usable Prototype (MUP) is a core component in the applied design thinking process. It serves as a bridge between idea generation and actual user testing. Unlike a full-scale prototype, a MUP is simple and can be built quickly, making it ideal for validating assumptions and gathering user feedback. It's a valuable tool for reducing validation risk and ensuring that your solution is well-suited for the target market.</w:t>
        <w:br/>
        <w:br/>
        <w:t>#### Creating a MUP Challenge Brief</w:t>
        <w:br/>
        <w:br/>
        <w:t>Creating a MUP challenge brief involves several key steps:</w:t>
        <w:br/>
        <w:br/>
        <w:t>1. **Identify the Problem**: Clearly define the problem you're trying to solve. This could be a specific user need, an operational inefficiency, or a market opportunity.</w:t>
        <w:br/>
        <w:br/>
        <w:t>2. **Define User Needs**: Understand who the users are and what their needs are. Create a user persona to represent a typical user. User personas should include details like age, background, job role, and pain points.</w:t>
        <w:br/>
        <w:br/>
        <w:t>3. **Gather User Feedback**: Collect feedback through interviews, surveys, or observations. Use the insights gained to refine your solution.</w:t>
        <w:br/>
        <w:br/>
        <w:t>4. **Build the MUP Prototype**: The MUP should be simple and allow users to interact with your solution. It doesn't need to be perfect; it just needs to be enough to get initial feedback.</w:t>
        <w:br/>
        <w:br/>
        <w:t>5. **Test the Prototype**: Share the MUP with users and gather their feedback. This could involve testing the prototype in a user environment, asking them to use the prototype, or observing them interact with it.</w:t>
        <w:br/>
        <w:br/>
        <w:t>6. **Analyze Feedback**: Use the feedback to refine your solution. This might mean changing the design, improving functionality, or adjusting the target user.</w:t>
        <w:br/>
        <w:br/>
        <w:t>7. **Review and Iterate**: Review the process and results. Is the MUP effective at validating your assumptions? Do you need to iterate or pivot based on user feedback?</w:t>
        <w:br/>
        <w:br/>
        <w:t>### Example MUP Challenge Brief</w:t>
        <w:br/>
        <w:br/>
        <w:t>Here’s a brief example of a MUP challenge brief for a hypothetical user experience problem:</w:t>
        <w:br/>
        <w:br/>
        <w:t>**Title**: Improve User Onboarding Experience for New Customers</w:t>
        <w:br/>
        <w:br/>
        <w:t>**Objective**: Develop a MUP prototype to validate the user onboarding experience for new customers.</w:t>
        <w:br/>
        <w:br/>
        <w:t>**User Persona**: John Doe, 30 years old, Marketing Manager at a tech startup, has used several SaaS tools before.</w:t>
        <w:br/>
        <w:br/>
        <w:t xml:space="preserve">**User Needs**: </w:t>
        <w:br/>
        <w:t>- Quick access to essential features</w:t>
        <w:br/>
        <w:t>- Easy navigation</w:t>
        <w:br/>
        <w:t>- Clear instructions</w:t>
        <w:br/>
        <w:t>- Intuitive design</w:t>
        <w:br/>
        <w:br/>
        <w:t>**Solution Concept**: Develop a mobile app that guides new customers through their first week of use.</w:t>
        <w:br/>
        <w:br/>
        <w:t>**MUP Prototype**:</w:t>
        <w:br/>
        <w:t>- Simple interface with key features highlighted</w:t>
        <w:br/>
        <w:t>- Step-by-step instructions for key tasks</w:t>
        <w:br/>
        <w:t>- Feedback form to collect user feedback</w:t>
        <w:br/>
        <w:br/>
        <w:t>**Key Questions**:</w:t>
        <w:br/>
        <w:t>- How easy is it to navigate the app?</w:t>
        <w:br/>
        <w:t>- Do you understand the key features?</w:t>
        <w:br/>
        <w:t>- Do you feel comfortable using the app?</w:t>
        <w:br/>
        <w:br/>
        <w:t>**Feedback Collection**:</w:t>
        <w:br/>
        <w:t>- Conduct interviews with 5-10 new users</w:t>
        <w:br/>
        <w:t>- Observe their usage of the app</w:t>
        <w:br/>
        <w:t>- Collect feedback using a simple online form</w:t>
        <w:br/>
        <w:br/>
        <w:t>**Analysis**:</w:t>
        <w:br/>
        <w:t>- Identify common pain points and areas for improvement</w:t>
        <w:br/>
        <w:t>- Revise the solution concept based on feedback</w:t>
        <w:br/>
        <w:t>- Iterate on the MUP prototype to address the identified issues</w:t>
        <w:br/>
        <w:br/>
        <w:t>### Applying the FIR Rubric for Validation</w:t>
        <w:br/>
        <w:br/>
        <w:t>The Forge 231 Ovation Rubric can be applied to validate your MUP by assessing different aspects of the prototype. This includes functionality, user experience, aesthetics, and more. By using the FIR Rubric, you can systematically evaluate the solution concept and ensure that the MUP is robust enough to validate your assumptions.</w:t>
        <w:br/>
        <w:br/>
        <w:t>#### Conclusion</w:t>
        <w:br/>
        <w:br/>
        <w:t>Creating a MUP challenge brief is a critical step in the applied design thinking process. By understanding user needs, validating assumptions, and iteratively refining your solution, you can ensure that your product or service meets the needs of your target users. This process not only reduces validation risk but also helps you create a compelling value proposition.</w:t>
        <w:br/>
        <w:br/>
        <w:t>By following these steps, you can effectively use a MUP challenge brief to test and validate your ideas, leading to a more successful and user-centered product or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