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9: System Thinking in Design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9: System Thinking in Design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Complex Systems</w:t>
        <w:br/>
        <w:br/>
        <w:t>**System Thinking in Design**</w:t>
        <w:br/>
        <w:br/>
        <w:t>**Understanding Complex Systems**</w:t>
        <w:br/>
        <w:br/>
        <w:t>**Key Concepts:**</w:t>
        <w:br/>
        <w:t>- **Systems**: Interconnected elements that work together to produce a result.</w:t>
        <w:br/>
        <w:t>- **Complex Systems**: Systems with many interacting components, leading to emergent behavior that can be difficult to predict or understand.</w:t>
        <w:br/>
        <w:br/>
        <w:t>**Examples of Complex Systems:**</w:t>
        <w:br/>
        <w:t>- **Ecosystems**: Interactions between plants, animals, and microorganisms.</w:t>
        <w:br/>
        <w:t>- **Supply Chains**: Multiple stages from raw material sourcing to finished product delivery.</w:t>
        <w:br/>
        <w:t>- **Healthcare Systems**: Collaboration between hospitals, clinics, insurance providers, and patients.</w:t>
        <w:br/>
        <w:br/>
        <w:t>**Analyzing Complex Systems:**</w:t>
        <w:br/>
        <w:t>- **Components**: Identify all the parts of the system.</w:t>
        <w:br/>
        <w:t>- **Interactions**: Determine how these components interact.</w:t>
        <w:br/>
        <w:t>- **Outputs**: Understand what the system produces.</w:t>
        <w:br/>
        <w:t>- **Feedback Loops**: Recognize the positive and negative feedback mechanisms.</w:t>
        <w:br/>
        <w:t>- **Emergent Properties**: Consider the unexpected outcomes due to the interactions.</w:t>
        <w:br/>
        <w:br/>
        <w:t>**Tools for System Thinking:**</w:t>
        <w:br/>
        <w:t>- **Forge 231 Ovation Rubric**: Helps validate and refine solutions.</w:t>
        <w:br/>
        <w:t>- **Minimum Usable Prototype (MUP)**: A simple model to test assumptions.</w:t>
        <w:br/>
        <w:t>- **Value Proposition Design**: Focuses on customer needs and the solution’s benefits.</w:t>
        <w:br/>
        <w:br/>
        <w:t>**Managing Complex Systems:**</w:t>
        <w:br/>
        <w:t>- **Incremental Improvement**: Gradual changes over time.</w:t>
        <w:br/>
        <w:t>- **Holistic Approach**: Integrates multiple perspectives and stakeholders.</w:t>
        <w:br/>
        <w:t>- **Feedback Loops**: Continuous improvement based on performance.</w:t>
        <w:br/>
        <w:br/>
        <w:t>**Example:**</w:t>
        <w:br/>
        <w:t>Design a prototype for a new smart home system. Identify the components (sensors, actuators, AI, user interface). Analyze how they interact (e.g., temperature control, lighting, security). Understand the outputs (comfort, energy efficiency, security). Identify feedback loops (user feedback, system performance). Use the Forge 231 Rubric to validate the solution. Develop a simple MUP for testing. Craft a value proposition for the end-user.</w:t>
        <w:br/>
        <w:br/>
        <w:t>**Conclusion:**</w:t>
        <w:br/>
        <w:t>Understanding system thinking is crucial for designing solutions that address complex problems. By breaking down systems into their components and interactions, we can better predict and manage outcomes, ensuring sustainable and effective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