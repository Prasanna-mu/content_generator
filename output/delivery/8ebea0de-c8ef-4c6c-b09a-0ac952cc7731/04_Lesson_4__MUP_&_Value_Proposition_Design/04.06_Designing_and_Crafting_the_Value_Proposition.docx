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MUP &amp; Value Proposition Design</w:t>
      </w:r>
    </w:p>
    <w:p>
      <w:pPr>
        <w:pStyle w:val="Heading2"/>
      </w:pPr>
      <w:r>
        <w:t>Subtopic 6: Designing and Crafting the Value Proposition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MUP &amp; Value Proposition Design</w:t>
            </w:r>
          </w:p>
        </w:tc>
      </w:tr>
      <w:tr>
        <w:tc>
          <w:tcPr>
            <w:tcW w:type="dxa" w:w="4320"/>
          </w:tcPr>
          <w:p>
            <w:r>
              <w:t>Subtopic</w:t>
            </w:r>
          </w:p>
        </w:tc>
        <w:tc>
          <w:tcPr>
            <w:tcW w:type="dxa" w:w="4320"/>
          </w:tcPr>
          <w:p>
            <w:r>
              <w:t>6: Designing and Crafting the Value Proposition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Designing and Crafting the Value Proposition</w:t>
        <w:br/>
        <w:br/>
        <w:t>Designing and crafting a compelling value proposition is a critical step in the applied design thinking process. It ensures that your product or service directly addresses the needs and pain points of your target users. Let's explore how to design and test value propositions effectively.</w:t>
        <w:br/>
        <w:br/>
        <w:t>**Concept of Minimum Usable Prototype (MUP):**</w:t>
        <w:br/>
        <w:br/>
        <w:t>A Minimum Usable Prototype (MUP) is a low-fidelity model of your product or service. It serves as a quick way to validate your assumptions and gather user feedback. For example, if you're developing an app for a new fitness tracker, a MUP could be a simple web page that simulates the app's user interface.</w:t>
        <w:br/>
        <w:br/>
        <w:t>**Designing and Crafting the Value Proposition:**</w:t>
        <w:br/>
        <w:br/>
        <w:t>1. **Identify Key Features and Benefits:**</w:t>
        <w:br/>
        <w:t xml:space="preserve">   - Focus on features that solve a specific problem or enhance user experience.</w:t>
        <w:br/>
        <w:t xml:space="preserve">   - Example: For a fitness tracker, features like step counting, heart rate monitoring, and real-time data analytics.</w:t>
        <w:br/>
        <w:br/>
        <w:t>2. **User Personas and User Stories:**</w:t>
        <w:br/>
        <w:t xml:space="preserve">   - Develop detailed user personas to represent different types of users.</w:t>
        <w:br/>
        <w:t xml:space="preserve">   - Write user stories to capture their needs and pain points.</w:t>
        <w:br/>
        <w:t xml:space="preserve">   - Example: Create a persona named "Elena," a 30-year-old fitness enthusiast who wants to track her daily steps and monitor her heart rate.</w:t>
        <w:br/>
        <w:br/>
        <w:t>3. **Customer Development Process:**</w:t>
        <w:br/>
        <w:t xml:space="preserve">   - Conduct customer interviews and field visits to gather insights and validate assumptions.</w:t>
        <w:br/>
        <w:t xml:space="preserve">   - Example: Interview Elena to understand her fitness goals, preferred tracking methods, and how she prefers to use her fitness tracker.</w:t>
        <w:br/>
        <w:br/>
        <w:t>4. **Value Proposition Design:**</w:t>
        <w:br/>
        <w:t xml:space="preserve">   - Design a compelling value proposition statement that clearly communicates the benefit of your product or service.</w:t>
        <w:br/>
        <w:t xml:space="preserve">   - Example: "Elena gets real-time heart rate data and step counts directly on her smartphone, empowering her to achieve her fitness goals."</w:t>
        <w:br/>
        <w:br/>
        <w:t>**Concept Generation and MUP Design:**</w:t>
        <w:br/>
        <w:br/>
        <w:t>1. **Concept Exploration:**</w:t>
        <w:br/>
        <w:t xml:space="preserve">   - Generate multiple solution concepts to address the user’s needs.</w:t>
        <w:br/>
        <w:t xml:space="preserve">   - Example: Concepts like "Fitness Tracker App," "Wearable Fitness Tracker," "Connected Health Device."</w:t>
        <w:br/>
        <w:t xml:space="preserve">   </w:t>
        <w:br/>
        <w:t>2. **Conceptualize the Solution Concept:**</w:t>
        <w:br/>
        <w:t xml:space="preserve">   - Choose the most promising concept and start designing your MUP.</w:t>
        <w:br/>
        <w:t xml:space="preserve">   - Example: Design a simple web page with mock interfaces for step counting, heart rate monitoring, and analytics.</w:t>
        <w:br/>
        <w:br/>
        <w:t>3. **Validate the Concept:**</w:t>
        <w:br/>
        <w:t xml:space="preserve">   - Use the MUP to test and validate the concept with users.</w:t>
        <w:br/>
        <w:t xml:space="preserve">   - Example: Conduct user testing sessions to gather feedback and refine the MUP.</w:t>
        <w:br/>
        <w:br/>
        <w:t>**Systematic Concept Generation:**</w:t>
        <w:br/>
        <w:br/>
        <w:t>1. **Evaluate Technology Alternatives:**</w:t>
        <w:br/>
        <w:t xml:space="preserve">   - Assess different tech options to ensure the solution is feasible.</w:t>
        <w:br/>
        <w:t xml:space="preserve">   - Example: Compare different sensors, display technologies, and data analytics methods.</w:t>
        <w:br/>
        <w:br/>
        <w:t>2. **Iterate and Learn:**</w:t>
        <w:br/>
        <w:t xml:space="preserve">   - Refine your concepts based on feedback and user interactions.</w:t>
        <w:br/>
        <w:t xml:space="preserve">   - Example: Adjust the MUP to better match Elena’s preferences and incorporate more features based on user testing.</w:t>
        <w:br/>
        <w:br/>
        <w:t>By following these steps, you can create a compelling value proposition that not only addresses user needs but also sets a foundation for the development of a Minimum Usable Prototype (MUP). This process helps ensure that your solution is both user-focused and technically feasible.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