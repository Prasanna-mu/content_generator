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4: Lesson 4: STEM Project Reports and Experiments</w:t>
      </w:r>
    </w:p>
    <w:p>
      <w:pPr>
        <w:pStyle w:val="Heading2"/>
      </w:pPr>
      <w:r>
        <w:t>Subtopic 2: Subtopic 2: Signpost Words and Cohesive Devices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4: Lesson 4: STEM Project Reports and Experiments</w:t>
            </w:r>
          </w:p>
        </w:tc>
      </w:tr>
      <w:tr>
        <w:tc>
          <w:tcPr>
            <w:tcW w:type="dxa" w:w="4320"/>
          </w:tcPr>
          <w:p>
            <w:r>
              <w:t>Subtopic</w:t>
            </w:r>
          </w:p>
        </w:tc>
        <w:tc>
          <w:tcPr>
            <w:tcW w:type="dxa" w:w="4320"/>
          </w:tcPr>
          <w:p>
            <w:r>
              <w:t>2: Subtopic 2: Signpost Words and Cohesive Devices</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**Lesson: Essential Grammar and Vocabulary - Signpost Words &amp; Cohesive Devices**</w:t>
        <w:br/>
        <w:br/>
        <w:t>In this lesson, we explore how signpost words and cohesive devices enhance your project reports and experiments. Whether you're writing in technical or general writing, mastering these tools will make your writing clearer and more engaging.</w:t>
        <w:br/>
        <w:br/>
        <w:t>#### Key Concepts</w:t>
        <w:br/>
        <w:br/>
        <w:t>- **Signpost Words**: These are words or phrases that help guide the reader through your text. They show connections, transitions, and the logical flow of ideas.</w:t>
        <w:br/>
        <w:t>- **Cohesive Devices**: These include words and phrases that help connect different parts of your text. They make sure your writing is coherent and easy to follow.</w:t>
        <w:br/>
        <w:br/>
        <w:t>#### Example Sentences</w:t>
        <w:br/>
        <w:br/>
        <w:t>1. **Signpost Words**:</w:t>
        <w:br/>
        <w:t xml:space="preserve">   - "In this section, we will explore further."</w:t>
        <w:br/>
        <w:t xml:space="preserve">   - "As a result, we can see the impact of this change."</w:t>
        <w:br/>
        <w:t xml:space="preserve">   - "However, there are still some challenges to address."</w:t>
        <w:br/>
        <w:br/>
        <w:t>2. **Cohesive Devices**:</w:t>
        <w:br/>
        <w:t xml:space="preserve">   - "As a consequence, the results were as expected."</w:t>
        <w:br/>
        <w:t xml:space="preserve">   - "Therefore, the hypothesis was confirmed."</w:t>
        <w:br/>
        <w:t xml:space="preserve">   - "Conversely, this indicates the need for a different approach."</w:t>
        <w:br/>
        <w:br/>
        <w:t>#### How to Use Them</w:t>
        <w:br/>
        <w:br/>
        <w:t>**In Technical Writing**:</w:t>
        <w:br/>
        <w:t>- **Signpost Words**: "In conclusion," "Thus," "Furthermore," "However," "Conversely."</w:t>
        <w:br/>
        <w:t>- **Cohesive Devices**: "In summary," "Moreover," "In fact," "Nevertheless," "Finally."</w:t>
        <w:br/>
        <w:br/>
        <w:t>**In General Writing**:</w:t>
        <w:br/>
        <w:t>- **Signpost Words**: "Overall," "On the other hand," "In contrast," "Therefore," "That is."</w:t>
        <w:br/>
        <w:t>- **Cohesive Devices**: "To summarize," "Furthermore," "In particular," "Despite," "To conclude."</w:t>
        <w:br/>
        <w:br/>
        <w:t>#### Examples in STEM Projects</w:t>
        <w:br/>
        <w:br/>
        <w:t>**Technical Writing**:</w:t>
        <w:br/>
        <w:t>- "To further investigate the impact, we conducted additional tests."</w:t>
        <w:br/>
        <w:t>- "Consequently, the findings support our initial hypothesis."</w:t>
        <w:br/>
        <w:br/>
        <w:t>**General Writing**:</w:t>
        <w:br/>
        <w:t>- "To sum up, the results indicate a need for further research."</w:t>
        <w:br/>
        <w:t>- "On the other hand, this approach requires more testing."</w:t>
        <w:br/>
        <w:br/>
        <w:t>#### Signpost Words in STEM Reports</w:t>
        <w:br/>
        <w:br/>
        <w:t>- **Introduction**: "To begin with, let's introduce the main objectives of our study."</w:t>
        <w:br/>
        <w:t>- **Methods**: "Next, we describe the experimental setup and procedures."</w:t>
        <w:br/>
        <w:t>- **Results**: "Now, let's present the key findings."</w:t>
        <w:br/>
        <w:t>- **Conclusion**: "In conclusion, these results suggest a promising direction for future research."</w:t>
        <w:br/>
        <w:br/>
        <w:t>#### Cohesive Devices in STEM Reports</w:t>
        <w:br/>
        <w:br/>
        <w:t>- **Transition**: "As a result, we observed a significant improvement in the experiment."</w:t>
        <w:br/>
        <w:t>- **Explanation**: "Therefore, this indicates a need for a more detailed analysis."</w:t>
        <w:br/>
        <w:t>- **Clarification**: "To clarify, we are using a different data set for this analysis."</w:t>
        <w:br/>
        <w:br/>
        <w:t>#### Conclusion</w:t>
        <w:br/>
        <w:br/>
        <w:t>Mastering the use of signpost words and cohesive devices can significantly improve the clarity and impact of your project reports and experiments. By choosing the right words and devices, you can ensure that your writing is not only correct but also engaging and persuasive.</w:t>
        <w:br/>
        <w:br/>
        <w:t>By practicing these techniques, you'll be better equipped to communicate your STEM research effectively. Let's dive into some examples and exercises to reinforce these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