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4: Lesson 4: STEM Project Reports and Experiments</w:t>
      </w:r>
    </w:p>
    <w:p>
      <w:pPr>
        <w:pStyle w:val="Heading2"/>
      </w:pPr>
      <w:r>
        <w:t>Subtopic 9: Subtopic 9: Conducting Experiments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4: Lesson 4: STEM Project Reports and Experiments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9: Subtopic 9: Conducting Experiments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Demonstrate understanding of essential grammar and vocabulary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Writing and Communication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Lesson 4: STEM Project Reports and Experiments</w:t>
        <w:br/>
        <w:br/>
        <w:t>In this lesson, we'll cover how to design and conduct experiments as part of a project report. Understanding how to properly design and execute experiments is crucial in STEM fields, ensuring your project findings are reliable and valid.</w:t>
        <w:br/>
        <w:br/>
        <w:t>**Designing Experiments:**</w:t>
        <w:br/>
        <w:t>1. **Hypothesis Development:** Start with a clear hypothesis that you can test through your experiment.</w:t>
        <w:br/>
        <w:t>2. **Controlled Variables:** Identify and control all variables except the one being tested.</w:t>
        <w:br/>
        <w:t>3. **Replication:** Ensure your experiment can be replicated by others to validate results.</w:t>
        <w:br/>
        <w:t>4. **Replication and Reproducibility:** Repeat the experiment multiple times and ensure the results are consistent.</w:t>
        <w:br/>
        <w:br/>
        <w:t>**Conducting Experiments:**</w:t>
        <w:br/>
        <w:t>1. **Materials and Equipment:** List all materials and equipment needed for the experiment.</w:t>
        <w:br/>
        <w:t>2. **Procedure:** Write a detailed step-by-step procedure for your experiment.</w:t>
        <w:br/>
        <w:t>3. **Data Collection:** Record all data collected during the experiment accurately.</w:t>
        <w:br/>
        <w:t>4. **Data Analysis:** Use appropriate statistical methods to analyze the data collected.</w:t>
        <w:br/>
        <w:br/>
        <w:t>**Example Experiment:**</w:t>
        <w:br/>
        <w:t>Let's say you're conducting an experiment to test the effect of different fertilizers on plant growth. Your hypothesis could be: "Fertilizer A will result in higher plant growth compared to Fertilizer B."</w:t>
        <w:br/>
        <w:br/>
        <w:t>- **Materials:** Plants, Fertilizer A, Fertilizer B, soil, water, measuring cups, rulers.</w:t>
        <w:br/>
        <w:t xml:space="preserve">- **Procedure:** </w:t>
        <w:br/>
        <w:t xml:space="preserve">  1. Plant 10 seeds in each of two pots.</w:t>
        <w:br/>
        <w:t xml:space="preserve">  2. Water the plants as needed.</w:t>
        <w:br/>
        <w:t xml:space="preserve">  3. Apply Fertilizer A to one pot and Fertilizer B to the other.</w:t>
        <w:br/>
        <w:t xml:space="preserve">  4. Measure and record plant heights after 30 days.</w:t>
        <w:br/>
        <w:t>- **Data Collection:** Record the height of each plant, the amount of fertilizer used, and the water given.</w:t>
        <w:br/>
        <w:t>- **Data Analysis:** Use a t-test to compare the mean heights of plants between the two groups.</w:t>
        <w:br/>
        <w:br/>
        <w:t>**Writing Experiments in Reports:**</w:t>
        <w:br/>
        <w:t>In your project report, describe the experiment in detail, including the materials, procedures, and analysis. Use clear, concise language and include any statistical data.</w:t>
        <w:br/>
        <w:br/>
        <w:t>**Example Report:**</w:t>
        <w:br/>
        <w:t>"In this experiment, we tested the effect of two different fertilizers on plant growth. Each of 10 seeds was planted in a pot and given either Fertilizer A or Fertilizer B. The plants were watered regularly and their heights measured after 30 days. A t-test showed that plants treated with Fertilizer A grew significantly taller than those treated with Fertilizer B."</w:t>
        <w:br/>
        <w:br/>
        <w:t>Understanding how to design and conduct experiments is fundamental in STEM projects. It helps ensure your project findings are robust and reliable, making your report credible and valuable.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