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Lesson 4: Lesson 4: STEM Project Reports and Experiments</w:t>
      </w:r>
    </w:p>
    <w:p>
      <w:pPr>
        <w:pStyle w:val="Heading2"/>
      </w:pPr>
      <w:r>
        <w:t>Subtopic 5: Subtopic 5: Project Report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Lesson</w:t>
            </w:r>
          </w:p>
        </w:tc>
        <w:tc>
          <w:tcPr>
            <w:tcW w:type="dxa" w:w="4320"/>
          </w:tcPr>
          <w:p>
            <w:r>
              <w:t>4: Lesson 4: STEM Project Reports and Experiments</w:t>
            </w:r>
          </w:p>
        </w:tc>
      </w:tr>
      <w:tr>
        <w:tc>
          <w:tcPr>
            <w:tcW w:type="dxa" w:w="4320"/>
          </w:tcPr>
          <w:p>
            <w:r>
              <w:t>Subtopic</w:t>
            </w:r>
          </w:p>
        </w:tc>
        <w:tc>
          <w:tcPr>
            <w:tcW w:type="dxa" w:w="4320"/>
          </w:tcPr>
          <w:p>
            <w:r>
              <w:t>5: Subtopic 5: Project Report Structure</w:t>
            </w:r>
          </w:p>
        </w:tc>
      </w:tr>
      <w:tr>
        <w:tc>
          <w:tcPr>
            <w:tcW w:type="dxa" w:w="4320"/>
          </w:tcPr>
          <w:p>
            <w:r>
              <w:t>Course Outcome (CO)</w:t>
            </w:r>
          </w:p>
        </w:tc>
        <w:tc>
          <w:tcPr>
            <w:tcW w:type="dxa" w:w="4320"/>
          </w:tcPr>
          <w:p>
            <w:r>
              <w:t>Demonstrate understanding of essential grammar and vocabulary</w:t>
            </w:r>
          </w:p>
        </w:tc>
      </w:tr>
      <w:tr>
        <w:tc>
          <w:tcPr>
            <w:tcW w:type="dxa" w:w="4320"/>
          </w:tcPr>
          <w:p>
            <w:r>
              <w:t>Program Outcome (PO)</w:t>
            </w:r>
          </w:p>
        </w:tc>
        <w:tc>
          <w:tcPr>
            <w:tcW w:type="dxa" w:w="4320"/>
          </w:tcPr>
          <w:p>
            <w:r>
              <w:t>Writing and Communication</w:t>
            </w:r>
          </w:p>
        </w:tc>
      </w:tr>
      <w:tr>
        <w:tc>
          <w:tcPr>
            <w:tcW w:type="dxa" w:w="4320"/>
          </w:tcPr>
          <w:p>
            <w:r>
              <w:t>Knowledge Level (K-Level)</w:t>
            </w:r>
          </w:p>
        </w:tc>
        <w:tc>
          <w:tcPr>
            <w:tcW w:type="dxa" w:w="4320"/>
          </w:tcPr>
          <w:p>
            <w:r>
              <w:t>intermediate</w:t>
            </w:r>
          </w:p>
        </w:tc>
      </w:tr>
    </w:tbl>
    <w:p>
      <w:pPr>
        <w:pStyle w:val="Heading2"/>
      </w:pPr>
      <w:r>
        <w:t>Content</w:t>
      </w:r>
    </w:p>
    <w:p>
      <w:r>
        <w:br/>
        <w:t>#### Subtopic 5: Project Report Structure</w:t>
        <w:br/>
        <w:br/>
        <w:t>Learning the basic structure of a project report is crucial for presenting your research effectively. Here’s a concise guide to the structure of a STEM project report, including introduction, methods, results, and conclusion sections.</w:t>
        <w:br/>
        <w:br/>
        <w:t>#### Introduction</w:t>
        <w:br/>
        <w:br/>
        <w:t>- **Purpose**: Introduce the topic and the problem you are addressing. Explain why this project is important.</w:t>
        <w:br/>
        <w:t>- **Audience**: Identify who the report is for, such as peers, mentors, or stakeholders.</w:t>
        <w:br/>
        <w:t>- **Thesis Statement**: Briefly state the main idea or hypothesis of your project.</w:t>
        <w:br/>
        <w:br/>
        <w:t>#### Methods</w:t>
        <w:br/>
        <w:br/>
        <w:t>- **Objective**: Clearly state what you aimed to achieve.</w:t>
        <w:br/>
        <w:t>- **Materials**: List all materials used, including software and hardware.</w:t>
        <w:br/>
        <w:t>- **Procedure**: Detail the steps taken, including any experiments or analyses.</w:t>
        <w:br/>
        <w:t>- **Control and Variables**: Describe how you controlled variables and what variables were manipulated.</w:t>
        <w:br/>
        <w:t>- **Data Collection**: Explain how data was gathered, such as from sensors or through surveys.</w:t>
        <w:br/>
        <w:br/>
        <w:t>#### Results</w:t>
        <w:br/>
        <w:br/>
        <w:t>- **Quantitative Data**: Present statistical results using tables and graphs.</w:t>
        <w:br/>
        <w:t>- **Qualitative Data**: Summarize observations, interviews, or qualitative assessments.</w:t>
        <w:br/>
        <w:t>- **Analysis**: Interpret the data. Use formulas or statistical tests to support your findings.</w:t>
        <w:br/>
        <w:br/>
        <w:t>#### Conclusion</w:t>
        <w:br/>
        <w:br/>
        <w:t>- **Summary**: Recap the main points.</w:t>
        <w:br/>
        <w:t>- **Implications**: Discuss the broader impact of your findings.</w:t>
        <w:br/>
        <w:t>- **Limitations**: Acknowledge any limitations of your study.</w:t>
        <w:br/>
        <w:t>- **Recommendations**: Suggest areas for further research or applications.</w:t>
        <w:br/>
        <w:br/>
        <w:t>#### Additional Tips</w:t>
        <w:br/>
        <w:br/>
        <w:t>- **Avoid Plagiarism**: Ensure all quotes and data are properly cited.</w:t>
        <w:br/>
        <w:t>- **Technical vs. General Writing**: Use appropriate language and jargon as needed.</w:t>
        <w:br/>
        <w:t>- **Signpost Words**: Use transition sentences like "In summary," "As a result," and "Moreover" to guide the reader through the report.</w:t>
        <w:br/>
        <w:br/>
        <w:t>### Example Project Report</w:t>
        <w:br/>
        <w:br/>
        <w:t>**Introduction**</w:t>
        <w:br/>
        <w:br/>
        <w:t>This project aimed to explore the efficiency of solar panels in different climates. Our thesis is that solar panels perform best in sunny regions.</w:t>
        <w:br/>
        <w:br/>
        <w:t>**Methods**</w:t>
        <w:br/>
        <w:br/>
        <w:t>We tested solar panels in three climates: sunny, moderate, and cloudy. Materials included solar panels, temperature sensors, and a data logger.</w:t>
        <w:br/>
        <w:br/>
        <w:t>**Results**</w:t>
        <w:br/>
        <w:br/>
        <w:t>Table 1: Average Energy Production per Day</w:t>
        <w:br/>
        <w:br/>
        <w:t>| Climate | Average Energy Production (kWh) |</w:t>
        <w:br/>
        <w:t>|---------|----------------------------------|</w:t>
        <w:br/>
        <w:t>| Sunny   | 125                              |</w:t>
        <w:br/>
        <w:t>| Moderate | 75                               |</w:t>
        <w:br/>
        <w:t>| Cloudy  | 40                               |</w:t>
        <w:br/>
        <w:br/>
        <w:t>Figure 1: Graph Showing Energy Production Trends</w:t>
        <w:br/>
        <w:br/>
        <w:t>**Conclusion**</w:t>
        <w:br/>
        <w:br/>
        <w:t>The sunny climate produced the highest energy output. Future research should investigate the impact of shading and panel placement.</w:t>
        <w:br/>
        <w:br/>
        <w:t>---</w:t>
        <w:br/>
        <w:br/>
        <w:t>By following this structure, you can create clear, well-organized STEM project reports that effectively communicate your findings and research.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