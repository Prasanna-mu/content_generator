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STEM Project Reports and Experiments</w:t>
      </w:r>
    </w:p>
    <w:p>
      <w:pPr>
        <w:pStyle w:val="Heading2"/>
      </w:pPr>
      <w:r>
        <w:t>Subtopic 4: Subtopic 4: Project Report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STEM Project Reports and Experiments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4: Subtopic 4: Project Report Definition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Project Report Definition</w:t>
        <w:br/>
        <w:br/>
        <w:t>A project report in STEM fields is a structured document that documents the process and results of a research or practical project. It's crucial for clarity and accountability in scientific and technical fields. Key elements include:</w:t>
        <w:br/>
        <w:br/>
        <w:t>- **Purpose**: To explain what the project was about, what it achieved, and any findings or conclusions.</w:t>
        <w:br/>
        <w:t>- **Intended Audience**: Typically includes peers, supervisors, and stakeholders who need to understand the project’s significance.</w:t>
        <w:br/>
        <w:t>- **Types of Reports**: There are various types depending on the project—like lab reports, progress reports, final reports, and abstracts.</w:t>
        <w:br/>
        <w:t>- **Structure**: Typically includes an introduction, methods, results, discussion, and conclusion sections.</w:t>
        <w:br/>
        <w:t>- **Purpose**: To report the findings and insights from a research project to an audience.</w:t>
        <w:br/>
        <w:t>- **Intended Audience**: Experts, colleagues, and sometimes the general public.</w:t>
        <w:br/>
        <w:t>- **Plagiarism**: Avoiding unacknowledged use of others' work is crucial. Proper citations and references are mandatory.</w:t>
        <w:br/>
        <w:t>- **Report Writing in STEM**: Uses specific language and formatting, often including graphs, tables, and equations.</w:t>
        <w:br/>
        <w:t>- **Experiment**: A controlled procedure designed to test a hypothesis or solve a problem.</w:t>
        <w:br/>
        <w:t>- **Statistical Analysis**: Using statistical methods to analyze data, interpret results, and draw conclusions.</w:t>
        <w:br/>
        <w:br/>
        <w:t>### Key Components of a STEM Project Report</w:t>
        <w:br/>
        <w:br/>
        <w:t>**Introduction**</w:t>
        <w:br/>
        <w:t>- Briefly introduce the project topic, objectives, and why it is important.</w:t>
        <w:br/>
        <w:t>- State the problem or question the report is addressing.</w:t>
        <w:br/>
        <w:br/>
        <w:t>**Methods**</w:t>
        <w:br/>
        <w:t>- Describe the research methods used, including materials, procedures, and data collection techniques.</w:t>
        <w:br/>
        <w:br/>
        <w:t>**Results**</w:t>
        <w:br/>
        <w:t>- Present the findings of the study using data, charts, and graphs. Be objective and clear.</w:t>
        <w:br/>
        <w:br/>
        <w:t>**Discussion**</w:t>
        <w:br/>
        <w:t>- Interpret the results, their significance, and their implications. Compare with previous research.</w:t>
        <w:br/>
        <w:br/>
        <w:t>**Conclusion**</w:t>
        <w:br/>
        <w:t>- Summarize the key findings and their impact. Offer recommendations based on the research.</w:t>
        <w:br/>
        <w:br/>
        <w:t>### Example of a STEM Project Report Structure</w:t>
        <w:br/>
        <w:br/>
        <w:t>```plaintext</w:t>
        <w:br/>
        <w:t># Project Title: Investigating the Effect of pH on Enzyme Activity</w:t>
        <w:br/>
        <w:br/>
        <w:t>## Introduction</w:t>
        <w:br/>
        <w:t>The study investigates how pH levels affect the activity of an enzyme.</w:t>
        <w:br/>
        <w:br/>
        <w:t>## Methods</w:t>
        <w:br/>
        <w:t>- Enzyme type: Amylase</w:t>
        <w:br/>
        <w:t>- pH range tested: 4.0 to 10.0</w:t>
        <w:br/>
        <w:t>- Temperature: 37°C</w:t>
        <w:br/>
        <w:t>- Data collection: Enzyme activity measured via color change.</w:t>
        <w:br/>
        <w:br/>
        <w:t>## Results</w:t>
        <w:br/>
        <w:t>| pH Level | Enzyme Activity (%) |</w:t>
        <w:br/>
        <w:t>|---------|----------------------|</w:t>
        <w:br/>
        <w:t>| 4.0      | 25                    |</w:t>
        <w:br/>
        <w:t>| 5.0      | 40                    |</w:t>
        <w:br/>
        <w:t>| 6.0      | 55                    |</w:t>
        <w:br/>
        <w:t>| 7.0      | 65                    |</w:t>
        <w:br/>
        <w:t>| 8.0      | 70                    |</w:t>
        <w:br/>
        <w:t>| 9.0      | 75                    |</w:t>
        <w:br/>
        <w:t>| 10.0     | 65                    |</w:t>
        <w:br/>
        <w:br/>
        <w:t>## Discussion</w:t>
        <w:br/>
        <w:t>The data shows that enzyme activity increases as pH moves towards neutral (pH 7.0). This is expected as the enzyme's optimal pH range is around 7.0.</w:t>
        <w:br/>
        <w:br/>
        <w:t>## Conclusion</w:t>
        <w:br/>
        <w:t>Enzyme activity is highest at pH 7.0, suggesting it's the optimal pH for this amylase.</w:t>
        <w:br/>
        <w:br/>
        <w:t>## References</w:t>
        <w:br/>
        <w:t>- Smith, J. (2020). Enzyme pH Optimal. Journal of Biochemistry, 27(3), 123-134.</w:t>
        <w:br/>
        <w:t>```</w:t>
        <w:br/>
        <w:br/>
        <w:t>### Writing Tips for Technical Reports</w:t>
        <w:br/>
        <w:br/>
        <w:t>- **Technical Writing vs. General Writing**: Technical writing requires precision, clarity, and specificity, often using specialized language and technical terms. General writing can be more flexible in style and tone.</w:t>
        <w:br/>
        <w:br/>
        <w:t>- **Concord**: Ensuring words are used consistently, like using "effect" rather than "outcome" or "result."</w:t>
        <w:br/>
        <w:br/>
        <w:t>- **Signpost Words**: Using words like "first," "second," "conclusion," and "summary" to guide the reader through the report.</w:t>
        <w:br/>
        <w:br/>
        <w:t>- **Cohesive Devices**: Using transition words and phrases like "furthermore," "however," and "therefore" to connect ideas logically.</w:t>
        <w:br/>
        <w:br/>
        <w:t>- **Passive Voice**: Often used in scientific writing for objectivity, but can be made more active for clarity.</w:t>
        <w:br/>
        <w:br/>
        <w:t>- **Report Writing in STEM**: Emphasizes formal language and structure, requiring precise data presentation and interpretation.</w:t>
        <w:br/>
        <w:br/>
        <w:t>### Example of Passive Voice Usage</w:t>
        <w:br/>
        <w:br/>
        <w:t>**Original Passive Voice**: "The study was designed to examine the effects of diet on health."</w:t>
        <w:br/>
        <w:t>**Active Voice**: "Examine the impact of diet on health."</w:t>
        <w:br/>
        <w:br/>
        <w:t>### Conclusion</w:t>
        <w:br/>
        <w:br/>
        <w:t>Understanding the structure and key components of a STEM project report is essential for clear communication in scientific and technical fields. It ensures that your research or project's findings are effectively communicated to your intended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