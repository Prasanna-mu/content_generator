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1: Subtopic 1: Introduction to Writing Skills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1: Subtopic 1: Introduction to Writing Skills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Essential Grammar and Vocabulary - Passive Voice, Reported Speech, Concord, Signpost Words, Cohesive Devices</w:t>
        <w:br/>
        <w:br/>
        <w:t>Writing skills are crucial in fields like STEM and experimental research, where clear and precise communication is essential. This lesson covers the basics of effective writing, including passive voice, reported speech, concord, signpost words, and cohesive devices. It also explores technical writing vs. general writing and provides an overview of project report writing.</w:t>
        <w:br/>
        <w:br/>
        <w:t>#### Passive Voice, Reported Speech, Concord, Signpost Words, Cohesive Devices</w:t>
        <w:br/>
        <w:br/>
        <w:t>- **Passive Voice**: Used to emphasize the object or recipient of an action. Example: "The experiment was conducted by John and Jane."</w:t>
        <w:br/>
        <w:t>- **Reported Speech**: Used to quote indirect speech. Example: "He said, 'The experiment went well.'"</w:t>
        <w:br/>
        <w:t>- **Concord**: Ensures agreement between words. Example: "All of the experiments were successful."</w:t>
        <w:br/>
        <w:t>- **Signpost Words**: Indicate transitions and help organize paragraphs. Example: "Furthermore, the results support our hypothesis."</w:t>
        <w:br/>
        <w:t>- **Cohesive Devices**: Connect ideas within a text. Example: "As we saw earlier, the conclusion is clear."</w:t>
        <w:br/>
        <w:br/>
        <w:t>#### Technical vs. General Writing</w:t>
        <w:br/>
        <w:br/>
        <w:t>- **Technical Writing**: Focuses on specialized content and is precise and thorough. Example: A technical report detailing experimental results.</w:t>
        <w:br/>
        <w:t>- **General Writing**: Aimed at a broader audience and may include more explanation. Example: A blog post about a scientific study.</w:t>
        <w:br/>
        <w:br/>
        <w:t>#### Project Report Writing</w:t>
        <w:br/>
        <w:br/>
        <w:t>- **Definition**: A document that summarizes research findings, methodologies, and conclusions.</w:t>
        <w:br/>
        <w:t>- **Structure**: Typically includes an introduction, methodology, results, discussion, and conclusion.</w:t>
        <w:br/>
        <w:t>- **Types of Reports**: Case studies, literature reviews, research papers, review articles.</w:t>
        <w:br/>
        <w:t>- **Purpose**: To inform, analyze, or propose solutions.</w:t>
        <w:br/>
        <w:t>- **Intended Audience**: Researchers, students, industry professionals.</w:t>
        <w:br/>
        <w:t>- **Plagiarism**: Avoid by citing sources and using unique language.</w:t>
        <w:br/>
        <w:t>- **Experiment**: Detailed description of the research process, including variables, controls, and experimental design.</w:t>
        <w:br/>
        <w:t>- **Statistical Analysis**: Uses formulas and tables to support conclusions. Example: Mean, standard deviation, t-tests.</w:t>
        <w:br/>
        <w:t>- **Signpost Words**: Used to guide readers through the report. Example: "The next section will discuss the results of the experiment."</w:t>
        <w:br/>
        <w:t>- **Cohesive Devices**: Used to link ideas within a section. Example: "As we saw in the previous section, the results were consistent."</w:t>
        <w:br/>
        <w:br/>
        <w:t>In summary, mastering these writing skills is key to effective communication in STEM and experimental research, ensuring clarity and precision in technical and project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