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1: Lesson 1: Foundations of Writing Skills</w:t>
      </w:r>
    </w:p>
    <w:p>
      <w:pPr>
        <w:pStyle w:val="Heading2"/>
      </w:pPr>
      <w:r>
        <w:t>Subtopic 5: Subtopic 5: Signpost Words in Paragraph Writing</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1: Lesson 1: Foundations of Writing Skills</w:t>
            </w:r>
          </w:p>
        </w:tc>
      </w:tr>
      <w:tr>
        <w:tc>
          <w:tcPr>
            <w:tcW w:type="dxa" w:w="4320"/>
          </w:tcPr>
          <w:p>
            <w:r>
              <w:t>Subtopic</w:t>
            </w:r>
          </w:p>
        </w:tc>
        <w:tc>
          <w:tcPr>
            <w:tcW w:type="dxa" w:w="4320"/>
          </w:tcPr>
          <w:p>
            <w:r>
              <w:t>5: Subtopic 5: Signpost Words in Paragraph Writing</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 Subtopic: Signpost Words in Paragraph Writing</w:t>
        <w:br/>
        <w:br/>
        <w:t>Signpost words are essential tools in writing that help guide readers through your ideas, ensuring clarity and coherence. Here’s how to use them effectively in technical writing and general writing.</w:t>
        <w:br/>
        <w:br/>
        <w:t>#### Understanding Signpost Words</w:t>
        <w:br/>
        <w:br/>
        <w:t>Signpost words are short phrases that indicate the structure of your text. They signal transitions between ideas, maintain flow, and help readers follow your arguments or information. Common signpost words include:</w:t>
        <w:br/>
        <w:br/>
        <w:t>- **In addition**: Adds to the current point, providing more details.</w:t>
        <w:br/>
        <w:t>- **However**: Indicates a contrast with the previous statement.</w:t>
        <w:br/>
        <w:t>- **Moreover**: Used to add more support to the previous point.</w:t>
        <w:br/>
        <w:t>- **Furthermore**: Suggests additional information, often building on what was already stated.</w:t>
        <w:br/>
        <w:t>- **Therefore**: Indicates a conclusion or the consequence of something.</w:t>
        <w:br/>
        <w:t>- **Consequently**: Shows a logical result or continuation.</w:t>
        <w:br/>
        <w:t>- **In summary**: Summarizes the main points discussed.</w:t>
        <w:br/>
        <w:t>- **To sum up**: Briefly reiterates the key points.</w:t>
        <w:br/>
        <w:t>- **Overall**: Provides a general overview.</w:t>
        <w:br/>
        <w:t>- **Finally**: Marks the end of an idea or the conclusion.</w:t>
        <w:br/>
        <w:br/>
        <w:t>#### Using Signpost Words in Technical Writing</w:t>
        <w:br/>
        <w:br/>
        <w:t>In technical writing, signpost words are particularly important for ensuring precision and clarity. For instance, when explaining complex systems or processes, using signpost words like "In addition," "Moreover," and "Therefore" helps readers follow the sequence of components or steps.</w:t>
        <w:br/>
        <w:br/>
        <w:t>**Example in Technical Writing:**</w:t>
        <w:br/>
        <w:t>```java</w:t>
        <w:br/>
        <w:t>public class SystemSetup {</w:t>
        <w:br/>
        <w:t xml:space="preserve">    @Override</w:t>
        <w:br/>
        <w:t xml:space="preserve">    public void setupSystem() {</w:t>
        <w:br/>
        <w:t xml:space="preserve">        // Step 1: Initialize the database connection</w:t>
        <w:br/>
        <w:t xml:space="preserve">        // Step 2: Load configuration settings</w:t>
        <w:br/>
        <w:t xml:space="preserve">        // Step 3: Create the system instance</w:t>
        <w:br/>
        <w:t xml:space="preserve">        // Step 4: In addition, initialize the security settings</w:t>
        <w:br/>
        <w:t xml:space="preserve">        // Step 5: Finally, configure the logging and monitoring system.</w:t>
        <w:br/>
        <w:t xml:space="preserve">    }</w:t>
        <w:br/>
        <w:t>}</w:t>
        <w:br/>
        <w:t>```</w:t>
        <w:br/>
        <w:br/>
        <w:t>In this example, using "In addition" and "Finally" clearly indicates the logical flow of initialization steps.</w:t>
        <w:br/>
        <w:br/>
        <w:t>#### Using Signpost Words in General Writing</w:t>
        <w:br/>
        <w:br/>
        <w:t>In general writing, signpost words are used to structure more narrative or explanatory texts. They help maintain the reader's interest and understanding. For example, when summarizing a long essay, using "In summary" and "To sum up" guides the reader to the final points.</w:t>
        <w:br/>
        <w:br/>
        <w:t>**Example in General Writing:**</w:t>
        <w:br/>
        <w:t>```markdown</w:t>
        <w:br/>
        <w:t>The first part discussed the importance of research in STEM fields. In addition, the second part explored various methods for statistical analysis. Moreover, the third part highlighted the challenges faced during the experiment. Therefore, it concluded by suggesting ways to improve future research.</w:t>
        <w:br/>
        <w:t>```</w:t>
        <w:br/>
        <w:br/>
        <w:t>#### Summary</w:t>
        <w:br/>
        <w:br/>
        <w:t>Signpost words are indispensable in guiding readers through your writing. They ensure that your message is clear, coherent, and easy to follow. Whether in technical or general writing, integrating these words will significantly enhance the readability and professionalism of your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