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8: Subtopic 8: Experimental Research Methods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8: Subtopic 8: Experimental Research Methods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Experimental Research Methods</w:t>
        <w:br/>
        <w:br/>
        <w:t>Experimental research methods are crucial for conducting rigorous and reliable scientific investigations. They allow researchers to test hypotheses, manipulate variables, and collect data to support or refute theories. Here’s an overview of key experimental research methods and how to effectively write about them in your project reports.</w:t>
        <w:br/>
        <w:br/>
        <w:t>**Key Experimental Research Methods:**</w:t>
        <w:br/>
        <w:br/>
        <w:t>1. **Controlled Experiments:**</w:t>
        <w:br/>
        <w:t xml:space="preserve">   - Involves manipulating one variable while keeping others constant.</w:t>
        <w:br/>
        <w:t xml:space="preserve">   - Example: Testing the effect of temperature on chemical reactions by controlling temperature and monitoring other variables like pressure and concentration.</w:t>
        <w:br/>
        <w:br/>
        <w:t>2. **Observational Studies:**</w:t>
        <w:br/>
        <w:t xml:space="preserve">   - Researchers observe subjects in a natural setting without intervention.</w:t>
        <w:br/>
        <w:t xml:space="preserve">   - Example: Studying the effects of diet on health by observing participants over a period without changing their diet.</w:t>
        <w:br/>
        <w:br/>
        <w:t>3. **Case Studies:**</w:t>
        <w:br/>
        <w:t xml:space="preserve">   - In-depth analysis of a single subject or event.</w:t>
        <w:br/>
        <w:t xml:space="preserve">   - Example: Analyzing the impact of a new educational program on student performance in a small school.</w:t>
        <w:br/>
        <w:br/>
        <w:t>4. **Surveys and Interviews:**</w:t>
        <w:br/>
        <w:t xml:space="preserve">   - Collecting data through surveys or direct interviews.</w:t>
        <w:br/>
        <w:t xml:space="preserve">   - Example: Surveying public opinion on climate change policies, or conducting interviews to gather qualitative data on a specific topic.</w:t>
        <w:br/>
        <w:br/>
        <w:t>**Writing About Experimental Methods:**</w:t>
        <w:br/>
        <w:br/>
        <w:t>When describing your experimental methods in your project report, clarity and conciseness are essential. Here are some tips for effective writing:</w:t>
        <w:br/>
        <w:br/>
        <w:t>- **Be Specific:** Clearly define the methods you used, including the materials, procedures, and steps taken.</w:t>
        <w:br/>
        <w:t>- **Use Active Voice:** Active voice makes your writing clearer and more direct. For example, instead of “The data was collected,” say “We collected the data.”</w:t>
        <w:br/>
        <w:t>- **Avoid Jargon:** Use simple language to explain technical terms. Define any specialized terms or methods used in your study.</w:t>
        <w:br/>
        <w:t>- **Provide Context:** Explain why you chose certain methods and how they relate to your research question or hypothesis.</w:t>
        <w:br/>
        <w:br/>
        <w:t>**Example:**</w:t>
        <w:br/>
        <w:br/>
        <w:t>In our study, we conducted a controlled experiment to investigate the effects of temperature on chemical reaction rates. We used a range of temperatures from 20°C to 80°C, with each temperature set in a controlled environment. The reaction mixture contained the necessary chemicals and was kept at each temperature for a fixed duration. We monitored the reaction rate by measuring the concentration of products over time. This setup allowed us to isolate the variable of temperature and measure its impact on the reaction rate.</w:t>
        <w:br/>
        <w:br/>
        <w:t>**Concord, Signpost Words, and Cohesive Devices:**</w:t>
        <w:br/>
        <w:br/>
        <w:t>- **Concord:** Ensures consistency in verb tenses, pronoun agreement, and other grammatical elements to maintain coherence.</w:t>
        <w:br/>
        <w:t>- **Signpost Words:** Words or phrases that guide the reader through the content, such as “First,” “Second,” “Next,” etc.</w:t>
        <w:br/>
        <w:t>- **Cohesive Devices:** Words or phrases used to connect ideas, like “as a result,” “therefore,” “however,” etc.</w:t>
        <w:br/>
        <w:br/>
        <w:t>**Example:**</w:t>
        <w:br/>
        <w:br/>
        <w:t>First, we prepared a series of solutions with varying concentrations. Next, we subjected these solutions to different temperatures. As a result, we observed that the reaction rates increased with higher temperatures.</w:t>
        <w:br/>
        <w:br/>
        <w:t>**Technical Writing vs. General Writing:**</w:t>
        <w:br/>
        <w:br/>
        <w:t>When writing in STEM fields, technical writing demands precision and clarity. Use precise language, avoid ambiguity, and ensure that all technical terms are explained. In contrast, general writing might be more conversational and less formal.</w:t>
        <w:br/>
        <w:br/>
        <w:t>**Summary:**</w:t>
        <w:br/>
        <w:br/>
        <w:t>Understanding and accurately documenting your experimental research methods is key to presenting a robust and credible project report. By following these guidelines and using the right tools like concordance and signpost words, you can ensure your report is clear and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