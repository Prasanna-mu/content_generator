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3: Lesson 3: Project Report Structure and Types</w:t>
      </w:r>
    </w:p>
    <w:p>
      <w:pPr>
        <w:pStyle w:val="Heading2"/>
      </w:pPr>
      <w:r>
        <w:t>Subtopic 1: Project Report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3: Lesson 3: Project Report Structure and Types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1: Project Report Definition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Subtopic: Project Report Definition</w:t>
        <w:br/>
        <w:br/>
        <w:t>**Project Report Definition**</w:t>
        <w:br/>
        <w:br/>
        <w:t>A project report is a formal document that outlines the details of a completed project. It includes a summary of the project objectives, methods, results, and conclusions. Project reports are essential in various fields such as engineering, science, healthcare, and business. Here’s a quick overview of what a project report typically includes.</w:t>
        <w:br/>
        <w:br/>
        <w:t>**Types of Project Reports**</w:t>
        <w:br/>
        <w:br/>
        <w:t>There are several types of project reports, each suited for specific purposes. Understanding these types is crucial for effective communication and analysis. Here are some common project report types:</w:t>
        <w:br/>
        <w:br/>
        <w:t>1. **Technical Reports** - These focus on the technical aspects of a project. They often include detailed explanations of methodologies, experimental results, and technical challenges. For instance, a technical report might detail the process of developing a new software application or a medical device.</w:t>
        <w:br/>
        <w:t xml:space="preserve">   </w:t>
        <w:br/>
        <w:t>2. **Progress Reports** - These are used to track the progress of a project over time. They often include milestones achieved, issues encountered, and planned future steps. This type of report is vital for stakeholders who need to monitor the project’s development.</w:t>
        <w:br/>
        <w:br/>
        <w:t>3. **Final Reports** - These summarize the entire project, from inception to completion. They often include detailed analysis, recommendations, and lessons learned. Final reports are crucial for documentation and future reference.</w:t>
        <w:br/>
        <w:br/>
        <w:t>**Importance of Project Reports**</w:t>
        <w:br/>
        <w:br/>
        <w:t>Project reports are vital for several reasons:</w:t>
        <w:br/>
        <w:t>- **Documentation**: They serve as a permanent record of the project’s progress and outcomes.</w:t>
        <w:br/>
        <w:t>- **Communication**: They facilitate effective communication between team members, stakeholders, and other relevant parties.</w:t>
        <w:br/>
        <w:t>- **Decision Making**: They provide insights and data to inform decisions and support future projects.</w:t>
        <w:br/>
        <w:t>- **Learning and Improvement**: They help identify areas for improvement and guide future projects.</w:t>
        <w:br/>
        <w:br/>
        <w:t>**Project Report Structure**</w:t>
        <w:br/>
        <w:br/>
        <w:t>A well-structured project report typically follows a logical flow, making it easier for readers to understand the project’s progress and results. Here’s a general structure for a project report:</w:t>
        <w:br/>
        <w:br/>
        <w:t>1. **Title Page** - Contains the title, authors' names, and the project’s purpose.</w:t>
        <w:br/>
        <w:t>2. **Table of Contents** - Lists the sections and pages for quick reference.</w:t>
        <w:br/>
        <w:t>3. **Abstract** - Summarizes the report's main points and findings.</w:t>
        <w:br/>
        <w:t>4. **Introduction** - Outlines the project’s objectives, scope, and methodology.</w:t>
        <w:br/>
        <w:t>5. **Methodology** - Describes the methods and tools used to conduct the project.</w:t>
        <w:br/>
        <w:t>6. **Results and Analysis** - Presents the findings and their analysis.</w:t>
        <w:br/>
        <w:t>7. **Conclusion** - Summarizes the key findings and their implications.</w:t>
        <w:br/>
        <w:t>8. **References** - Lists the sources cited in the report.</w:t>
        <w:br/>
        <w:t>9. **Appendices** - Includes supplementary material like data tables, charts, or technical details.</w:t>
        <w:br/>
        <w:br/>
        <w:t>**Example of a Project Report Structure**</w:t>
        <w:br/>
        <w:br/>
        <w:t>Here is a simplified example of how a project report might be structured:</w:t>
        <w:br/>
        <w:br/>
        <w:t>```markdown</w:t>
        <w:br/>
        <w:t># Title: Development of a Machine Learning Model for Predictive Maintenance</w:t>
        <w:br/>
        <w:br/>
        <w:t>## Table of Contents</w:t>
        <w:br/>
        <w:t>1. Introduction</w:t>
        <w:br/>
        <w:t>2. Methodology</w:t>
        <w:br/>
        <w:t>3. Results and Analysis</w:t>
        <w:br/>
        <w:t>4. Conclusion</w:t>
        <w:br/>
        <w:t>5. References</w:t>
        <w:br/>
        <w:t>6. Appendices</w:t>
        <w:br/>
        <w:t>```</w:t>
        <w:br/>
        <w:br/>
        <w:t>**Types of Reports in STEM Fields**</w:t>
        <w:br/>
        <w:br/>
        <w:t>In STEM (Science, Technology, Engineering, and Mathematics) fields, project reports are particularly important. Here are some common types of reports used in these fields:</w:t>
        <w:br/>
        <w:br/>
        <w:t>1. **Experimental Reports** - Detailed accounts of experimental results, including data collection, analysis, and conclusions.</w:t>
        <w:br/>
        <w:t>2. **Statistical Analysis Reports** - Presenting the results of statistical tests, including data tables, graphs, and explanations.</w:t>
        <w:br/>
        <w:t>3. **Case Study Reports** - Detailed descriptions of real-world scenarios, often used in healthcare and social sciences.</w:t>
        <w:br/>
        <w:t>4. **Review Reports** - Summarizing existing research on a specific topic, often used in academic settings.</w:t>
        <w:br/>
        <w:br/>
        <w:t>**Conclusion**</w:t>
        <w:br/>
        <w:br/>
        <w:t>Understanding and creating effective project reports is a critical skill in many STEM fields. They provide a structured way to document, communicate, and analyze project outcomes, ensuring the project’s success and future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