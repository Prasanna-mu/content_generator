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3: Lesson 3: Project Report Structure and Types</w:t>
      </w:r>
    </w:p>
    <w:p>
      <w:pPr>
        <w:pStyle w:val="Heading2"/>
      </w:pPr>
      <w:r>
        <w:t>Subtopic 8: Statistical Analysis in Reports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3: Lesson 3: Project Report Structure and Types</w:t>
            </w:r>
          </w:p>
        </w:tc>
      </w:tr>
      <w:tr>
        <w:tc>
          <w:tcPr>
            <w:tcW w:type="dxa" w:w="4320"/>
          </w:tcPr>
          <w:p>
            <w:r>
              <w:t>Subtopic</w:t>
            </w:r>
          </w:p>
        </w:tc>
        <w:tc>
          <w:tcPr>
            <w:tcW w:type="dxa" w:w="4320"/>
          </w:tcPr>
          <w:p>
            <w:r>
              <w:t>8: Statistical Analysis in Reports</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Incorporating Statistical Analysis in Reports</w:t>
        <w:br/>
        <w:br/>
        <w:t>In project reports, statistical analysis plays a crucial role in interpreting and presenting data effectively. This section covers how to include statistical analysis in your project reports, including data interpretation, presentation, and reporting best practices.</w:t>
        <w:br/>
        <w:br/>
        <w:t>#### Data Interpretation</w:t>
        <w:br/>
        <w:br/>
        <w:t>Data interpretation involves understanding and drawing meaningful conclusions from statistical data. This includes identifying patterns, trends, and anomalies within the dataset. Here’s a simple example using Python:</w:t>
        <w:br/>
        <w:br/>
        <w:t>```python</w:t>
        <w:br/>
        <w:t>import pandas as pd</w:t>
        <w:br/>
        <w:t>import matplotlib.pyplot as plt</w:t>
        <w:br/>
        <w:br/>
        <w:t># Load your dataset</w:t>
        <w:br/>
        <w:t>data = pd.read_csv('your_dataset.csv')</w:t>
        <w:br/>
        <w:br/>
        <w:t># Analyze the data</w:t>
        <w:br/>
        <w:t>mean = data['column_name'].mean()</w:t>
        <w:br/>
        <w:t>median = data['column_name'].median()</w:t>
        <w:br/>
        <w:t>std_dev = data['column_name'].std()</w:t>
        <w:br/>
        <w:br/>
        <w:t># Interpret the data</w:t>
        <w:br/>
        <w:t>if mean &gt; median:</w:t>
        <w:br/>
        <w:t xml:space="preserve">    print(f"Mean is greater than median, indicating potential skewness.")</w:t>
        <w:br/>
        <w:t>else:</w:t>
        <w:br/>
        <w:t xml:space="preserve">    print(f"Mean is less than median, suggesting a symmetrical distribution.")</w:t>
        <w:br/>
        <w:t>```</w:t>
        <w:br/>
        <w:br/>
        <w:t>#### Data Presentation</w:t>
        <w:br/>
        <w:br/>
        <w:t>Presenting data effectively in a report involves choosing the right charts and graphs to convey your findings clearly. Here's an example using Matplotlib in Python:</w:t>
        <w:br/>
        <w:br/>
        <w:t>```python</w:t>
        <w:br/>
        <w:t>plt.figure(figsize=(10, 6))</w:t>
        <w:br/>
        <w:t>plt.bar(data['group'], data['value'], color='skyblue')</w:t>
        <w:br/>
        <w:t>plt.title('Grouped Values')</w:t>
        <w:br/>
        <w:t>plt.xlabel('Group')</w:t>
        <w:br/>
        <w:t>plt.ylabel('Value')</w:t>
        <w:br/>
        <w:t>plt.show()</w:t>
        <w:br/>
        <w:t>```</w:t>
        <w:br/>
        <w:br/>
        <w:t>#### Statistical Analysis in Reports</w:t>
        <w:br/>
        <w:br/>
        <w:t>In project reports, statistical analysis often includes calculating summary statistics, creating visualizations, and interpreting results. Here’s how to structure this in a report:</w:t>
        <w:br/>
        <w:br/>
        <w:t>1. **Introduction to Statistical Analysis**: Briefly introduce the purpose of the analysis and the methods used.</w:t>
        <w:br/>
        <w:br/>
        <w:t>2. **Methodology**: Describe the statistical techniques employed, such as mean, median, standard deviation, etc.</w:t>
        <w:br/>
        <w:br/>
        <w:t>3. **Results**: Present the key findings, including tables and graphs. Interpret the results in the context of the project.</w:t>
        <w:br/>
        <w:br/>
        <w:t>4. **Discussion**: Discuss the implications of the results, how they support or challenge the hypotheses, and suggest next steps.</w:t>
        <w:br/>
        <w:br/>
        <w:t>### Example Report Structure</w:t>
        <w:br/>
        <w:br/>
        <w:t>**Introduction to Statistical Analysis**:</w:t>
        <w:br/>
        <w:t>- Brief overview of the importance of statistical analysis in project reports.</w:t>
        <w:br/>
        <w:t>- Mention the specific statistical techniques used in this report.</w:t>
        <w:br/>
        <w:br/>
        <w:t>**Methodology**:</w:t>
        <w:br/>
        <w:t>- Detailed description of the statistical techniques applied.</w:t>
        <w:br/>
        <w:t>- Example: Calculating mean, median, and standard deviation.</w:t>
        <w:br/>
        <w:br/>
        <w:t>**Results**:</w:t>
        <w:br/>
        <w:t>- Tables and graphs showing summary statistics and visual representations.</w:t>
        <w:br/>
        <w:t>- Interpretation of the results, e.g., "The mean value of X is significantly higher than the median, suggesting a skewed distribution."</w:t>
        <w:br/>
        <w:br/>
        <w:t>**Discussion**:</w:t>
        <w:br/>
        <w:t>- Interpret the results in context of the project goals.</w:t>
        <w:br/>
        <w:t>- Discuss any challenges or limitations encountered during the analysis.</w:t>
        <w:br/>
        <w:t>- Suggest potential next steps based on the findings.</w:t>
        <w:br/>
        <w:br/>
        <w:t>### Conclusion</w:t>
        <w:br/>
        <w:br/>
        <w:t>Incorporating statistical analysis in project reports is essential for making your findings clear, convincing, and impactful. By following these guidelines, you can effectively communicate your data and analysis to your intended audience, ensuring your report is both informative and persuasive.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