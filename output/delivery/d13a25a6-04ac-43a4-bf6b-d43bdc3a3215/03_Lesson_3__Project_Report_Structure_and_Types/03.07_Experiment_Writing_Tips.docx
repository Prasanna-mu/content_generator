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3: Lesson 3: Project Report Structure and Types</w:t>
      </w:r>
    </w:p>
    <w:p>
      <w:pPr>
        <w:pStyle w:val="Heading2"/>
      </w:pPr>
      <w:r>
        <w:t>Subtopic 7: Experiment Writing Tips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3: Lesson 3: Project Report Structure and Types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7: Experiment Writing Tips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Demonstrate understanding of essential grammar and vocabulary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Writing and Communication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Subtopic: Experiment Writing Tips</w:t>
        <w:br/>
        <w:br/>
        <w:t>When writing about experiments, clarity and precision are key. Here are some tips to ensure your experiment section is engaging and informative.</w:t>
        <w:br/>
        <w:br/>
        <w:t>##### Describe Procedures</w:t>
        <w:br/>
        <w:t>- **Steps with Details**: Break down your experiment into steps and detail each one. Use active voice and concise sentences.</w:t>
        <w:br/>
        <w:t>- **Example**: "To test the impact of temperature on reaction rates, we heated the solution to 40°C and recorded the reaction times."</w:t>
        <w:br/>
        <w:br/>
        <w:t>##### Results Section</w:t>
        <w:br/>
        <w:t>- **Numbers and Data**: Present results using numbers, graphs, and tables. Use consistent units and notation.</w:t>
        <w:br/>
        <w:t>- **Example**: "The average reaction time at 40°C was 12.5 seconds with a standard deviation of 1.2 seconds."</w:t>
        <w:br/>
        <w:br/>
        <w:t>##### Conclusions</w:t>
        <w:br/>
        <w:t>- **Analyzing Data**: Interpret results in relation to the hypothesis. Highlight significant findings and limitations.</w:t>
        <w:br/>
        <w:t>- **Example**: "Our results supported the hypothesis that higher temperatures increase reaction rates. The 10% increase in reaction time at 40°C suggests the activation energy barrier is lower at this temperature."</w:t>
        <w:br/>
        <w:br/>
        <w:t>##### Statistical Analysis</w:t>
        <w:br/>
        <w:t>- **Tools**: Use statistical tools like ANOVA, t-tests, or regression analysis to support your findings.</w:t>
        <w:br/>
        <w:t>- **Example**: "An ANOVA test revealed a significant difference in reaction rates (p &lt; 0.05) between 20°C and 40°C."</w:t>
        <w:br/>
        <w:br/>
        <w:t>##### Signpost Words</w:t>
        <w:br/>
        <w:t>- Use transition words to connect ideas and maintain flow. Examples include "In contrast," "Moreover," "However," and "Therefore."</w:t>
        <w:br/>
        <w:t>- **Example**: "While the reaction rate increased significantly with temperature, the catalyst's effectiveness remained constant, as shown by the consistent results across trials."</w:t>
        <w:br/>
        <w:br/>
        <w:t>##### Cohesive Devices</w:t>
        <w:br/>
        <w:t>- **Repetition**: Repeat key terms and concepts to reinforce understanding and maintain focus.</w:t>
        <w:br/>
        <w:t>- **Example**: "The hypothesis was supported by the consistent results in all trials. The catalyst's performance remained unchanged, reinforcing the reliability of our findings."</w:t>
        <w:br/>
        <w:br/>
        <w:t>##### Technical vs. General Writing</w:t>
        <w:br/>
        <w:t>- **Technical**: Use technical language and jargon specific to your field.</w:t>
        <w:br/>
        <w:t>- **Example**: "The catalyst's efficiency was measured using the modified Arrhenius equation, ensuring accuracy and precision."</w:t>
        <w:br/>
        <w:br/>
        <w:t>- **General**: Use simpler language that is understandable for a broader audience.</w:t>
        <w:br/>
        <w:t>- **Example**: "We measured how well the catalyst worked using a formula that makes sure we get accurate results."</w:t>
        <w:br/>
        <w:br/>
        <w:t>### Experiment Writing Tips</w:t>
        <w:br/>
        <w:br/>
        <w:t>- **Purpose and Audience**: Clearly define the purpose of the experiment and the intended audience (e.g., scientific community, general readers).</w:t>
        <w:br/>
        <w:t>- **Plagiarism**: Avoid plagiarism by properly citing all sources and ensuring your work is original.</w:t>
        <w:br/>
        <w:t>- **STEM Field Specifics**: Tailor your writing to the specific field of study, using relevant terminology and examples.</w:t>
        <w:br/>
        <w:t>- **Statistical Analysis in STEM**: Use statistical methods appropriate to your field, such as ANOVA for experiments in biology or t-tests for social science studies.</w:t>
        <w:br/>
        <w:br/>
        <w:t>By following these guidelines, you can enhance the clarity and impact of your experiment section, making it a compelling and informative part of your project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