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Lesson 3: Project Report Structure and Types</w:t>
      </w:r>
    </w:p>
    <w:p>
      <w:pPr>
        <w:pStyle w:val="Heading2"/>
      </w:pPr>
      <w:r>
        <w:t>Subtopic 2: Project Report Structure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Lesson 3: Project Report Structure and Types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Project Report Structure Overview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Project Report Structure Overview</w:t>
        <w:br/>
        <w:br/>
        <w:t>Project reports are essential documents that outline research, experiments, or projects in a clear and structured format. Here’s an overview of the basic structure of a project report, including the key sections:</w:t>
        <w:br/>
        <w:br/>
        <w:t>#### Project Report Structure and Types</w:t>
        <w:br/>
        <w:br/>
        <w:t>**Introduction:**</w:t>
        <w:br/>
        <w:t>- Briefly introduce the topic, the purpose of the report, and its significance.</w:t>
        <w:br/>
        <w:t>- Outline the main sections and objectives.</w:t>
        <w:br/>
        <w:br/>
        <w:t>**Methods:**</w:t>
        <w:br/>
        <w:t>- Describe the experimental setup, procedures, and data collection methods used.</w:t>
        <w:br/>
        <w:t>- Include any relevant formulas or equations.</w:t>
        <w:br/>
        <w:t>- Example: If analyzing the impact of a new fertilizer on crop yield, detail the types of crops tested and the fertilizer application process.</w:t>
        <w:br/>
        <w:br/>
        <w:t>**Results:**</w:t>
        <w:br/>
        <w:t>- Present the findings in a clear and organized manner.</w:t>
        <w:br/>
        <w:t>- Use tables and graphs to illustrate data visually.</w:t>
        <w:br/>
        <w:t>- Example: A bar graph showing the average crop yield for different fertilizer types.</w:t>
        <w:br/>
        <w:br/>
        <w:t>**Discussion:**</w:t>
        <w:br/>
        <w:t>- Interpret the results and their implications.</w:t>
        <w:br/>
        <w:t>- Compare findings with existing research.</w:t>
        <w:br/>
        <w:t>- Example: Discuss how the fertilizer's effect on crop yield compares to previous studies and propose potential reasons for observed outcomes.</w:t>
        <w:br/>
        <w:br/>
        <w:t>**Conclusion:**</w:t>
        <w:br/>
        <w:t>- Summarize the key points and findings.</w:t>
        <w:br/>
        <w:t>- Reiterate the importance of the research.</w:t>
        <w:br/>
        <w:t>- Example: Conclude by reinforcing the need for further research in this area.</w:t>
        <w:br/>
        <w:br/>
        <w:t>**References:**</w:t>
        <w:br/>
        <w:t>- List all the sources and references used in the report.</w:t>
        <w:br/>
        <w:t>- Ensure all citations are formatted correctly.</w:t>
        <w:br/>
        <w:br/>
        <w:t>#### Types of Reports</w:t>
        <w:br/>
        <w:br/>
        <w:t>There are different types of project reports, each tailored to specific purposes:</w:t>
        <w:br/>
        <w:t>- **Technical Reports:** Detailed and factual, used in STEM fields for experiments, research, and analysis.</w:t>
        <w:br/>
        <w:t>- **User Manuals:** Provide step-by-step instructions on how to use a product or system.</w:t>
        <w:br/>
        <w:t>- **Progress Reports:** Update the progress of a project, including any challenges faced and solutions found.</w:t>
        <w:br/>
        <w:br/>
        <w:t>#### Purpose and Audience</w:t>
        <w:br/>
        <w:br/>
        <w:t>- **Purpose:** Clearly define what the report is intended to achieve (e.g., to demonstrate the effectiveness of a new technology, to inform stakeholders about project progress).</w:t>
        <w:br/>
        <w:t>- **Audience:** Understand who will be reading the report (e.g., peers, superiors, clients) and tailor the language and tone accordingly.</w:t>
        <w:br/>
        <w:br/>
        <w:t>#### Plagiarism</w:t>
        <w:br/>
        <w:br/>
        <w:t>Avoid plagiarism by properly citing all sources and ensuring originality. Use tools like Turnitin for checking.</w:t>
        <w:br/>
        <w:br/>
        <w:t>#### Experiment and Statistical Analysis</w:t>
        <w:br/>
        <w:br/>
        <w:t>**Experiment:**</w:t>
        <w:br/>
        <w:t>- Design experiments to test hypotheses.</w:t>
        <w:br/>
        <w:t>- Use control and experimental groups to ensure validity.</w:t>
        <w:br/>
        <w:t>- Example: Conducting a statistical experiment to determine the effect of light exposure on plant growth.</w:t>
        <w:br/>
        <w:br/>
        <w:t>**Statistical Analysis:**</w:t>
        <w:br/>
        <w:t>- Use statistical methods to analyze data.</w:t>
        <w:br/>
        <w:t>- Report results with confidence intervals and p-values.</w:t>
        <w:br/>
        <w:t>- Example: Using ANOVA (Analysis of Variance) to compare means across different groups.</w:t>
        <w:br/>
        <w:br/>
        <w:t>**Example Project Report Structure**</w:t>
        <w:br/>
        <w:br/>
        <w:t>Here’s a basic structure for a project report:</w:t>
        <w:br/>
        <w:br/>
        <w:t>```plaintext</w:t>
        <w:br/>
        <w:t>Title: Effect of Different Fertilizers on Crop Yield</w:t>
        <w:br/>
        <w:br/>
        <w:t>Introduction:</w:t>
        <w:br/>
        <w:t>- Brief overview of the study.</w:t>
        <w:br/>
        <w:t>- Importance of fertilizer usage.</w:t>
        <w:br/>
        <w:t>- Objectives of the study.</w:t>
        <w:br/>
        <w:br/>
        <w:t>Methods:</w:t>
        <w:br/>
        <w:t>- Types of crops and fertilizer types tested.</w:t>
        <w:br/>
        <w:t>- Experimental design and data collection methods.</w:t>
        <w:br/>
        <w:t>- Example: Planting 5 different crops in 10 different plots each, applying 4 types of fertilizers.</w:t>
        <w:br/>
        <w:br/>
        <w:t>Results:</w:t>
        <w:br/>
        <w:t>- Average crop yields for each fertilizer type.</w:t>
        <w:br/>
        <w:t>- Graphs showing yield variations.</w:t>
        <w:br/>
        <w:t>- Example: A bar graph comparing yield differences between fertilizer types.</w:t>
        <w:br/>
        <w:br/>
        <w:t>Discussion:</w:t>
        <w:br/>
        <w:t>- Interpretation of results.</w:t>
        <w:br/>
        <w:t>- Comparison with previous studies.</w:t>
        <w:br/>
        <w:t>- Example: Discussion on why one fertilizer might yield higher than others.</w:t>
        <w:br/>
        <w:br/>
        <w:t>Conclusion:</w:t>
        <w:br/>
        <w:t>- Summary of findings.</w:t>
        <w:br/>
        <w:t>- Recommendations for future research.</w:t>
        <w:br/>
        <w:t>- Example: Suggesting more experiments with different fertilizers or other crop types.</w:t>
        <w:br/>
        <w:br/>
        <w:t>References:</w:t>
        <w:br/>
        <w:t>- List all sources cited in the report.</w:t>
        <w:br/>
        <w:t>```</w:t>
        <w:br/>
        <w:br/>
        <w:t>By following these guidelines, you can create well-structured and informative project reports that effectively communicate your research and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