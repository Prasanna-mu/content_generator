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3: Lesson 3: Project Report Structure and Types</w:t>
      </w:r>
    </w:p>
    <w:p>
      <w:pPr>
        <w:pStyle w:val="Heading2"/>
      </w:pPr>
      <w:r>
        <w:t>Subtopic 9: Writing for STEM vs. General Audiences</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3: Lesson 3: Project Report Structure and Types</w:t>
            </w:r>
          </w:p>
        </w:tc>
      </w:tr>
      <w:tr>
        <w:tc>
          <w:tcPr>
            <w:tcW w:type="dxa" w:w="4320"/>
          </w:tcPr>
          <w:p>
            <w:r>
              <w:t>Subtopic</w:t>
            </w:r>
          </w:p>
        </w:tc>
        <w:tc>
          <w:tcPr>
            <w:tcW w:type="dxa" w:w="4320"/>
          </w:tcPr>
          <w:p>
            <w:r>
              <w:t>9: Writing for STEM vs. General Audiences</w:t>
            </w:r>
          </w:p>
        </w:tc>
      </w:tr>
      <w:tr>
        <w:tc>
          <w:tcPr>
            <w:tcW w:type="dxa" w:w="4320"/>
          </w:tcPr>
          <w:p>
            <w:r>
              <w:t>Course Outcome (CO)</w:t>
            </w:r>
          </w:p>
        </w:tc>
        <w:tc>
          <w:tcPr>
            <w:tcW w:type="dxa" w:w="4320"/>
          </w:tcPr>
          <w:p>
            <w:r>
              <w:t>Demonstrate understanding of essential grammar and vocabulary</w:t>
            </w:r>
          </w:p>
        </w:tc>
      </w:tr>
      <w:tr>
        <w:tc>
          <w:tcPr>
            <w:tcW w:type="dxa" w:w="4320"/>
          </w:tcPr>
          <w:p>
            <w:r>
              <w:t>Program Outcome (PO)</w:t>
            </w:r>
          </w:p>
        </w:tc>
        <w:tc>
          <w:tcPr>
            <w:tcW w:type="dxa" w:w="4320"/>
          </w:tcPr>
          <w:p>
            <w:r>
              <w:t>Writing and Communication</w:t>
            </w:r>
          </w:p>
        </w:tc>
      </w:tr>
      <w:tr>
        <w:tc>
          <w:tcPr>
            <w:tcW w:type="dxa" w:w="4320"/>
          </w:tcPr>
          <w:p>
            <w:r>
              <w:t>Knowledge Level (K-Level)</w:t>
            </w:r>
          </w:p>
        </w:tc>
        <w:tc>
          <w:tcPr>
            <w:tcW w:type="dxa" w:w="4320"/>
          </w:tcPr>
          <w:p>
            <w:r>
              <w:t>intermediate</w:t>
            </w:r>
          </w:p>
        </w:tc>
      </w:tr>
    </w:tbl>
    <w:p>
      <w:pPr>
        <w:pStyle w:val="Heading2"/>
      </w:pPr>
      <w:r>
        <w:t>Content</w:t>
      </w:r>
    </w:p>
    <w:p>
      <w:r>
        <w:br/>
        <w:t>#### Subtopic: STEM vs. General Audiences</w:t>
        <w:br/>
        <w:br/>
        <w:t>In this lesson, we explore the differences in writing style and content for STEM and general audiences in project reports. Understanding these distinctions is crucial for effectively communicating complex ideas to both technical and non-technical readers.</w:t>
        <w:br/>
        <w:br/>
        <w:t>#### STEM Project Report Structure</w:t>
        <w:br/>
        <w:br/>
        <w:t>**1. Introduction:**</w:t>
        <w:br/>
        <w:t>- **Purpose:** Briefly state the purpose of the project and its significance.</w:t>
        <w:br/>
        <w:t>- **Audience:** Specify the target audience (e.g., fellow researchers, industry professionals).</w:t>
        <w:br/>
        <w:t>- **Problem Statement:** Clearly define the problem or challenge addressed by the project.</w:t>
        <w:br/>
        <w:t>- **Objective:** Outline the goals and objectives of the project.</w:t>
        <w:br/>
        <w:br/>
        <w:t>**Example:**</w:t>
        <w:br/>
        <w:t>```</w:t>
        <w:br/>
        <w:t>This project aims to investigate the efficiency of solar panels under varying weather conditions. The primary objective is to determine how changes in temperature and humidity affect the solar panel's output.</w:t>
        <w:br/>
        <w:t>```</w:t>
        <w:br/>
        <w:br/>
        <w:t>**2. Literature Review:**</w:t>
        <w:br/>
        <w:t>- **Purpose:** Provide context and background knowledge.</w:t>
        <w:br/>
        <w:t>- **Content:** Summarize existing research and theories relevant to the project.</w:t>
        <w:br/>
        <w:t>- **Highlight:** Identify gaps or areas where more research is needed.</w:t>
        <w:br/>
        <w:br/>
        <w:t>**Example:**</w:t>
        <w:br/>
        <w:t>```</w:t>
        <w:br/>
        <w:t>Previous studies have shown that solar panel efficiency is significantly affected by environmental factors such as temperature and humidity. However, there is limited data on the combined impact of these variables. Our study seeks to fill this gap.</w:t>
        <w:br/>
        <w:t>```</w:t>
        <w:br/>
        <w:br/>
        <w:t>**3. Methods:**</w:t>
        <w:br/>
        <w:t>- **Purpose:** Detail the methodology used to conduct the research.</w:t>
        <w:br/>
        <w:t>- **Content:** Describe the experimental setup, data collection procedures, and analytical methods.</w:t>
        <w:br/>
        <w:t>- **Tech Speak:** Use technical terms and specialized jargon where appropriate.</w:t>
        <w:br/>
        <w:br/>
        <w:t>**Example:**</w:t>
        <w:br/>
        <w:t>```</w:t>
        <w:br/>
        <w:t>Data was collected over a period of 6 months, with solar panel readings taken hourly under different weather conditions. Temperature and humidity sensors were installed at various intervals around the solar panels.</w:t>
        <w:br/>
        <w:t>```</w:t>
        <w:br/>
        <w:br/>
        <w:t>**4. Results:**</w:t>
        <w:br/>
        <w:t>- **Purpose:** Present the findings of the research.</w:t>
        <w:br/>
        <w:t>- **Content:** Use data visualizations and tables to illustrate the results.</w:t>
        <w:br/>
        <w:t>- **Tech Speak:** Ensure clarity and precision, especially with complex calculations and technical details.</w:t>
        <w:br/>
        <w:br/>
        <w:t>**Example:**</w:t>
        <w:br/>
        <w:t>```</w:t>
        <w:br/>
        <w:t>The results show that solar panel efficiency dropped by 5% when the ambient temperature rose from 20°C to 30°C, with humidity levels also playing a significant role.</w:t>
        <w:br/>
        <w:t>```</w:t>
        <w:br/>
        <w:br/>
        <w:t>**5. Discussion:**</w:t>
        <w:br/>
        <w:t>- **Purpose:** Interpret the results and discuss their implications.</w:t>
        <w:br/>
        <w:t>- **Content:** Connect the findings to the problem statement and literature review.</w:t>
        <w:br/>
        <w:t>- **Tech Speak:** Explain complex concepts in simple terms and discuss potential areas for improvement.</w:t>
        <w:br/>
        <w:br/>
        <w:t>**Example:**</w:t>
        <w:br/>
        <w:t>```</w:t>
        <w:br/>
        <w:t>The observed decrease in efficiency can be attributed to the increased heat load on the panels. Future research should investigate the impact of other environmental factors such as wind and dust accumulation.</w:t>
        <w:br/>
        <w:t>```</w:t>
        <w:br/>
        <w:br/>
        <w:t>**6. Conclusion:**</w:t>
        <w:br/>
        <w:t>- **Purpose:** Summarize the main points and reiterate the significance of the findings.</w:t>
        <w:br/>
        <w:t>- **Tech Speak:** Conclude with recommendations and future directions.</w:t>
        <w:br/>
        <w:br/>
        <w:t>**Example:**</w:t>
        <w:br/>
        <w:t>```</w:t>
        <w:br/>
        <w:t>This study highlights the importance of environmental conditions on solar panel performance. Future research could explore the impact of light intensity and panel orientation.</w:t>
        <w:br/>
        <w:t>```</w:t>
        <w:br/>
        <w:br/>
        <w:t>#### General Audience Project Report Structure</w:t>
        <w:br/>
        <w:br/>
        <w:t>**1. Introduction:**</w:t>
        <w:br/>
        <w:t>- **Purpose:** Introduce the topic and its importance.</w:t>
        <w:br/>
        <w:t>- **Audience:** Inform the reader about the topic without overwhelming details.</w:t>
        <w:br/>
        <w:t>- **Problem Statement:** Explain the issue or opportunity.</w:t>
        <w:br/>
        <w:t>- **Objective:** State the goal of the project.</w:t>
        <w:br/>
        <w:br/>
        <w:t>**Example:**</w:t>
        <w:br/>
        <w:t>```</w:t>
        <w:br/>
        <w:t>Solar panels are a key technology for renewable energy. However, their efficiency can be affected by environmental factors like temperature and humidity. Our project aims to investigate how these variables impact solar panel performance.</w:t>
        <w:br/>
        <w:t>```</w:t>
        <w:br/>
        <w:br/>
        <w:t>**2. Literature Review:**</w:t>
        <w:br/>
        <w:t>- **Purpose:** Provide context and background.</w:t>
        <w:br/>
        <w:t>- **Content:** Mention existing research and theories.</w:t>
        <w:br/>
        <w:t>- **Highlight:** Identify gaps or areas where more research is needed.</w:t>
        <w:br/>
        <w:br/>
        <w:t>**Example:**</w:t>
        <w:br/>
        <w:t>```</w:t>
        <w:br/>
        <w:t>Previous studies have shown that solar panel efficiency varies with temperature and humidity. There is a need for more comprehensive research to understand these variables' combined effect.</w:t>
        <w:br/>
        <w:t>```</w:t>
        <w:br/>
        <w:br/>
        <w:t>**3. Methods:**</w:t>
        <w:br/>
        <w:t>- **Purpose:** Explain the methodology.</w:t>
        <w:br/>
        <w:t>- **Content:** Describe the experimental setup, data collection, and analytical procedures.</w:t>
        <w:br/>
        <w:t>- **Tech Speak:** Use simpler language and avoid complex jargon.</w:t>
        <w:br/>
        <w:br/>
        <w:t>**Example:**</w:t>
        <w:br/>
        <w:t>```</w:t>
        <w:br/>
        <w:t>The study used solar panels installed in different environments, collecting hourly data over six months. Temperature and humidity sensors were placed around the panels.</w:t>
        <w:br/>
        <w:t>```</w:t>
        <w:br/>
        <w:br/>
        <w:t>**4. Results:**</w:t>
        <w:br/>
        <w:t>- **Purpose:** Present the findings.</w:t>
        <w:br/>
        <w:t>- **Content:** Use simple language and visuals to illustrate the results.</w:t>
        <w:br/>
        <w:t>- **Tech Speak:** Use simple examples and analogies to explain complex concepts.</w:t>
        <w:br/>
        <w:br/>
        <w:t>**Example:**</w:t>
        <w:br/>
        <w:t>```</w:t>
        <w:br/>
        <w:t>The efficiency of the solar panels decreased by 5% when the temperature rose from 20°C to 30°C. Humidity also played a role in reducing efficiency.</w:t>
        <w:br/>
        <w:t>```</w:t>
        <w:br/>
        <w:br/>
        <w:t>**5. Discussion:**</w:t>
        <w:br/>
        <w:t>- **Purpose:** Interpret the results and discuss implications.</w:t>
        <w:br/>
        <w:t>- **Content:** Connect findings to the problem and existing literature.</w:t>
        <w:br/>
        <w:t>- **Tech Speak:** Use simple language and avoid complex technical terms.</w:t>
        <w:br/>
        <w:br/>
        <w:t>**Example:**</w:t>
        <w:br/>
        <w:t>```</w:t>
        <w:br/>
        <w:t>The decrease in efficiency can be attributed to the heat load on the panels. Further research is needed to understand other environmental factors like wind and dust accumulation.</w:t>
        <w:br/>
        <w:t>```</w:t>
        <w:br/>
        <w:br/>
        <w:t>**6. Conclusion:**</w:t>
        <w:br/>
        <w:t>- **Purpose:** Summarize key points and reiterate the importance.</w:t>
        <w:br/>
        <w:t>- **Audience:** Conclude with recommendations for future research.</w:t>
        <w:br/>
        <w:t>- **Tech Speak:** Use simpler language and avoid complex jargon.</w:t>
        <w:br/>
        <w:br/>
        <w:t>**Example:**</w:t>
        <w:br/>
        <w:t>```</w:t>
        <w:br/>
        <w:t>This study shows the impact of temperature and humidity on solar panel performance. Future research should focus on how other environmental factors affect efficiency.</w:t>
        <w:br/>
        <w:t>```</w:t>
        <w:br/>
        <w:br/>
        <w:t>### Common Challenges and Solutions</w:t>
        <w:br/>
        <w:br/>
        <w:t>**1. Plagiarism:**</w:t>
        <w:br/>
        <w:t>- **Challenge:** Writing content for different audiences can lead to unintentional plagiarism.</w:t>
        <w:br/>
        <w:t>- **Solution:** Use paraphrasing techniques and attribute sources appropriately.</w:t>
        <w:br/>
        <w:br/>
        <w:t>**2. Technical vs. Non-Technical Writing:**</w:t>
        <w:br/>
        <w:t>- **Challenge:** Differentiating between technical and non-technical language is crucial.</w:t>
        <w:br/>
        <w:t>- **Solution:** Identify key terms and concepts that require simplification or explanation for a general audience.</w:t>
        <w:br/>
        <w:br/>
        <w:t>**3. Concord and Cohesive Devices:**</w:t>
        <w:br/>
        <w:t>- **Challenge:** Ensuring consistency in language and structure across different sections.</w:t>
        <w:br/>
        <w:t>- **Solution:** Use clear signpost words and cohesive devices to guide the reader through the report.</w:t>
        <w:br/>
        <w:br/>
        <w:t>### Conclusion</w:t>
        <w:br/>
        <w:br/>
        <w:t>Understanding the differences in writing style and content for STEM and general audiences is essential for effective communication. By tailoring your writing to suit the intended audience, you can ensure your project report is not only informative but also engaging and comprehensible.</w:t>
        <w:br/>
        <w:br/>
        <w:t>### Additional Resources</w:t>
        <w:br/>
        <w:br/>
        <w:t>For further reading, consider exploring textbooks on technical writing and academic communication. Engaging with these resources will help you refine your skills and improve your project report writing 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