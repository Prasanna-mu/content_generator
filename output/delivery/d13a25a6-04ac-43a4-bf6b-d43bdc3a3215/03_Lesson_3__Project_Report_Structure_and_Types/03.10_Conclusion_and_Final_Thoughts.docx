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3: Lesson 3: Project Report Structure and Types</w:t>
      </w:r>
    </w:p>
    <w:p>
      <w:pPr>
        <w:pStyle w:val="Heading2"/>
      </w:pPr>
      <w:r>
        <w:t>Subtopic 10: Conclusion and Final Thoughts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3: Lesson 3: Project Report Structure and Types</w:t>
            </w:r>
          </w:p>
        </w:tc>
      </w:tr>
      <w:tr>
        <w:tc>
          <w:tcPr>
            <w:tcW w:type="dxa" w:w="4320"/>
          </w:tcPr>
          <w:p>
            <w:r>
              <w:t>Subtopic</w:t>
            </w:r>
          </w:p>
        </w:tc>
        <w:tc>
          <w:tcPr>
            <w:tcW w:type="dxa" w:w="4320"/>
          </w:tcPr>
          <w:p>
            <w:r>
              <w:t>10: Conclusion and Final Thoughts</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Effective project report writing is crucial in STEM fields for clearly communicating research outcomes. This lesson wraps up with key points and final thoughts to help you master project report writing.</w:t>
        <w:br/>
        <w:br/>
        <w:t>#### Key Points Recap</w:t>
        <w:br/>
        <w:br/>
        <w:t>1. **Definition and Structure**: Project reports are comprehensive documents that detail a research project, including methods, results, and conclusions. They follow a structured format designed to convey information clearly and logically.</w:t>
        <w:br/>
        <w:br/>
        <w:t>2. **Types of Reports**: There are various types of project reports, such as descriptive, informative, and analytical. Understanding these types helps tailor the report to the intended audience and purpose.</w:t>
        <w:br/>
        <w:br/>
        <w:t>3. **Purpose and Audience**: Define the purpose of your report and your intended audience. Tailoring the report to their needs enhances its effectiveness and relevance.</w:t>
        <w:br/>
        <w:br/>
        <w:t>4. **Avoid Plagiarism**: Always cite your sources and properly attribute information. Utilize tools like Turnitin for checking originality and ensuring your work is original.</w:t>
        <w:br/>
        <w:br/>
        <w:t>5. **Experiment and Statistical Analysis**: Include detailed sections on your experiment design and statistical analysis. Provide clear methodologies, results, and interpretations. Use charts, graphs, and tables to illustrate data effectively.</w:t>
        <w:br/>
        <w:br/>
        <w:t>6. **Technical vs. General Writing**: Technical writing is precise and detailed, suitable for experts. General writing is broader and aims to reach a wider audience. Be mindful of your audience's background and level of understanding.</w:t>
        <w:br/>
        <w:br/>
        <w:t>#### Final Thoughts</w:t>
        <w:br/>
        <w:br/>
        <w:t>Effective project reports are the cornerstone of academic and professional success in STEM. They not only summarize your research but also demonstrate your ability to communicate complex ideas clearly and coherently. Remember, the key to a successful project report lies in thorough preparation, clear structure, and a thoughtful approach to your audience and purpose.</w:t>
        <w:br/>
        <w:br/>
        <w:t>---</w:t>
        <w:br/>
        <w:br/>
        <w:t>In conclusion, mastering project report writing involves understanding the different types of reports, ensuring you tailor your content to your audience, avoiding plagiarism, and including detailed methodologies and results. By applying these principles, you can craft effective project reports that not only meet academic standards but also serve as valuable resources for future reference and dissemination of your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