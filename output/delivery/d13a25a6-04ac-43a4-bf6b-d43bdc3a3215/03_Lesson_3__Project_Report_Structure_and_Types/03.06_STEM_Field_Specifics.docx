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Lesson 3: Lesson 3: Project Report Structure and Types</w:t>
      </w:r>
    </w:p>
    <w:p>
      <w:pPr>
        <w:pStyle w:val="Heading2"/>
      </w:pPr>
      <w:r>
        <w:t>Subtopic 6: STEM Field Specifics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Lesson</w:t>
            </w:r>
          </w:p>
        </w:tc>
        <w:tc>
          <w:tcPr>
            <w:tcW w:type="dxa" w:w="4320"/>
          </w:tcPr>
          <w:p>
            <w:r>
              <w:t>3: Lesson 3: Project Report Structure and Types</w:t>
            </w:r>
          </w:p>
        </w:tc>
      </w:tr>
      <w:tr>
        <w:tc>
          <w:tcPr>
            <w:tcW w:type="dxa" w:w="4320"/>
          </w:tcPr>
          <w:p>
            <w:r>
              <w:t>Subtopic</w:t>
            </w:r>
          </w:p>
        </w:tc>
        <w:tc>
          <w:tcPr>
            <w:tcW w:type="dxa" w:w="4320"/>
          </w:tcPr>
          <w:p>
            <w:r>
              <w:t>6: STEM Field Specifics</w:t>
            </w:r>
          </w:p>
        </w:tc>
      </w:tr>
      <w:tr>
        <w:tc>
          <w:tcPr>
            <w:tcW w:type="dxa" w:w="4320"/>
          </w:tcPr>
          <w:p>
            <w:r>
              <w:t>Course Outcome (CO)</w:t>
            </w:r>
          </w:p>
        </w:tc>
        <w:tc>
          <w:tcPr>
            <w:tcW w:type="dxa" w:w="4320"/>
          </w:tcPr>
          <w:p>
            <w:r>
              <w:t>Demonstrate understanding of essential grammar and vocabulary</w:t>
            </w:r>
          </w:p>
        </w:tc>
      </w:tr>
      <w:tr>
        <w:tc>
          <w:tcPr>
            <w:tcW w:type="dxa" w:w="4320"/>
          </w:tcPr>
          <w:p>
            <w:r>
              <w:t>Program Outcome (PO)</w:t>
            </w:r>
          </w:p>
        </w:tc>
        <w:tc>
          <w:tcPr>
            <w:tcW w:type="dxa" w:w="4320"/>
          </w:tcPr>
          <w:p>
            <w:r>
              <w:t>Writing and Communication</w:t>
            </w:r>
          </w:p>
        </w:tc>
      </w:tr>
      <w:tr>
        <w:tc>
          <w:tcPr>
            <w:tcW w:type="dxa" w:w="4320"/>
          </w:tcPr>
          <w:p>
            <w:r>
              <w:t>Knowledge Level (K-Level)</w:t>
            </w:r>
          </w:p>
        </w:tc>
        <w:tc>
          <w:tcPr>
            <w:tcW w:type="dxa" w:w="4320"/>
          </w:tcPr>
          <w:p>
            <w:r>
              <w:t>intermediate</w:t>
            </w:r>
          </w:p>
        </w:tc>
      </w:tr>
    </w:tbl>
    <w:p>
      <w:pPr>
        <w:pStyle w:val="Heading2"/>
      </w:pPr>
      <w:r>
        <w:t>Content</w:t>
      </w:r>
    </w:p>
    <w:p>
      <w:r>
        <w:br/>
        <w:t>#### Subtopic: STEM Field Specifics</w:t>
        <w:br/>
        <w:br/>
        <w:t>In STEM fields, project reports are essential for documenting experiments, analyzing data, and presenting findings. This lesson covers the basics of project report structure and types, with a focus on STEM-specific practices.</w:t>
        <w:br/>
        <w:br/>
        <w:t>#### Project Report Structure and Types</w:t>
        <w:br/>
        <w:br/>
        <w:t>**Definition**: A project report is a detailed document that outlines the methods, results, and conclusions of a research project. It serves as a record for the project’s progress and outcomes.</w:t>
        <w:br/>
        <w:br/>
        <w:t>**Types of Reports**:</w:t>
        <w:br/>
        <w:t>1. **Experimental Reports**: Detail the process and findings of experimental work.</w:t>
        <w:br/>
        <w:t>2. **Statistical Reports**: Focus on data analysis and statistical calculations.</w:t>
        <w:br/>
        <w:t>3. **Methodological Reports**: Describe the research methodology and its implementation.</w:t>
        <w:br/>
        <w:br/>
        <w:t>**Purpose**:</w:t>
        <w:br/>
        <w:t>- To document the research process.</w:t>
        <w:br/>
        <w:t>- To share findings with the intended audience.</w:t>
        <w:br/>
        <w:t>- To provide a record for future reference.</w:t>
        <w:br/>
        <w:br/>
        <w:t>**Intended Audience**:</w:t>
        <w:br/>
        <w:t>- Colleagues and peers.</w:t>
        <w:br/>
        <w:t>- Supervisors and mentors.</w:t>
        <w:br/>
        <w:t>- Future researchers.</w:t>
        <w:br/>
        <w:br/>
        <w:t>**Plagiarism**:</w:t>
        <w:br/>
        <w:t>- Avoiding plagiarism is crucial in STEM fields.</w:t>
        <w:br/>
        <w:t>- Proper citation of sources and data is mandatory.</w:t>
        <w:br/>
        <w:br/>
        <w:t>**Experiment**:</w:t>
        <w:br/>
        <w:t>- **Design**: Clearly define the experiment’s objectives, variables, and methodology.</w:t>
        <w:br/>
        <w:t>- **Data Collection**: Use tools like surveys, experiments, or observational studies.</w:t>
        <w:br/>
        <w:t>- **Data Analysis**: Employ statistical methods to interpret the data.</w:t>
        <w:br/>
        <w:br/>
        <w:t>**Statistical Analysis**:</w:t>
        <w:br/>
        <w:t>- **Descriptive Statistics**: Summarize data using mean, median, mode, and standard deviation.</w:t>
        <w:br/>
        <w:t>- **Inferential Statistics**: Use hypothesis testing and regression analysis to draw conclusions.</w:t>
        <w:br/>
        <w:t>- **P-Value**: Indicates the probability that the observed results occurred by chance.</w:t>
        <w:br/>
        <w:br/>
        <w:t>**Signpost Words**:</w:t>
        <w:br/>
        <w:t>- Use transition words to guide readers through the report, such as “In this section,” “As a result,” and “Therefore.”</w:t>
        <w:br/>
        <w:br/>
        <w:t>**Cohesive Devices**:</w:t>
        <w:br/>
        <w:t>- Link sentences and paragraphs using phrases like “Additionally,” “Furthermore,” and “Consequently.”</w:t>
        <w:br/>
        <w:br/>
        <w:t>**Technical vs. General Writing**:</w:t>
        <w:br/>
        <w:t>- Technical writing focuses on precision and clarity, often using jargon and technical terms.</w:t>
        <w:br/>
        <w:t>- General writing emphasizes accessibility and simplicity, suitable for a broader audience.</w:t>
        <w:br/>
        <w:br/>
        <w:t>### Example Project Report Structure</w:t>
        <w:br/>
        <w:br/>
        <w:t>**Title Page**:</w:t>
        <w:br/>
        <w:t>- Title of the report.</w:t>
        <w:br/>
        <w:t>- Names of authors.</w:t>
        <w:br/>
        <w:t>- Date of submission.</w:t>
        <w:br/>
        <w:br/>
        <w:t>**Abstract**:</w:t>
        <w:br/>
        <w:t>- Brief summary of the project.</w:t>
        <w:br/>
        <w:t>- Key findings and conclusions.</w:t>
        <w:br/>
        <w:br/>
        <w:t>**Table of Contents**:</w:t>
        <w:br/>
        <w:t>- List of all sections and subsections.</w:t>
        <w:br/>
        <w:br/>
        <w:t>**Introduction**:</w:t>
        <w:br/>
        <w:t>- Background information.</w:t>
        <w:br/>
        <w:t>- Research questions and objectives.</w:t>
        <w:br/>
        <w:t>- Signpost words: “This section will discuss...”</w:t>
        <w:br/>
        <w:br/>
        <w:t>**Methodology**:</w:t>
        <w:br/>
        <w:t>- Detailed description of the research methods.</w:t>
        <w:br/>
        <w:t>- Signpost words: “In this section, we will describe...”</w:t>
        <w:br/>
        <w:br/>
        <w:t>**Results**:</w:t>
        <w:br/>
        <w:t>- Presentation of the data and findings.</w:t>
        <w:br/>
        <w:t>- Signpost words: “As a result of...”</w:t>
        <w:br/>
        <w:br/>
        <w:t>**Discussion**:</w:t>
        <w:br/>
        <w:t>- Interpretation of the results.</w:t>
        <w:br/>
        <w:t>- Signpost words: “In this section, we will discuss...”</w:t>
        <w:br/>
        <w:br/>
        <w:t>**Conclusion**:</w:t>
        <w:br/>
        <w:t>- Recap of the key findings.</w:t>
        <w:br/>
        <w:t>- Signpost words: “To conclude, the study...”</w:t>
        <w:br/>
        <w:br/>
        <w:t>**References**:</w:t>
        <w:br/>
        <w:t>- List of all sources cited in the report.</w:t>
        <w:br/>
        <w:br/>
        <w:t>### Example of Conducting an Experiment</w:t>
        <w:br/>
        <w:br/>
        <w:t>**Title**: Investigating the Effect of pH on Enzyme Activity</w:t>
        <w:br/>
        <w:br/>
        <w:t>**Methodology**:</w:t>
        <w:br/>
        <w:t>1. **Objective**: Determine the impact of pH on the activity of the enzyme.</w:t>
        <w:br/>
        <w:t>2. **Variables**: Independent variable (pH levels), Dependent variable (enzyme activity).</w:t>
        <w:br/>
        <w:t>3. **Materials**: Enzyme sample, pH buffer solutions, spectrophotometer, cuvettes.</w:t>
        <w:br/>
        <w:br/>
        <w:t>**Procedure**:</w:t>
        <w:br/>
        <w:t>1. Prepare standard solutions of pH buffers at different levels (pH 2, 6, 8, 10).</w:t>
        <w:br/>
        <w:t>2. Add the enzyme sample to each buffer solution.</w:t>
        <w:br/>
        <w:t>3. Measure enzyme activity using a spectrophotometer.</w:t>
        <w:br/>
        <w:t>4. Record results and analyze the data.</w:t>
        <w:br/>
        <w:br/>
        <w:t>### Example of Statistical Analysis</w:t>
        <w:br/>
        <w:br/>
        <w:t>**Descriptive Statistics**:</w:t>
        <w:br/>
        <w:t>- Mean: 82.5</w:t>
        <w:br/>
        <w:t>- Median: 81.3</w:t>
        <w:br/>
        <w:t>- Mode: 80.5</w:t>
        <w:br/>
        <w:t>- Standard Deviation: 4.1</w:t>
        <w:br/>
        <w:br/>
        <w:t>**Inferential Statistics**:</w:t>
        <w:br/>
        <w:t>- Hypothesis: There is no significant difference in enzyme activity between pH 6 and pH 8.</w:t>
        <w:br/>
        <w:t>- Result: p-value = 0.03 (less than 0.05, indicating statistical significance).</w:t>
        <w:br/>
        <w:t>- Conclusion: The enzyme activity is significantly affected by pH levels.</w:t>
        <w:br/>
        <w:br/>
        <w:t>### Conclusion</w:t>
        <w:br/>
        <w:br/>
        <w:t>Writing project reports in STEM fields involves a blend of technical precision and clear communication. Proper citation, structured organization, and attention to detail are key to creating effective and credible reports.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