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3: Lesson 3: Project Report Structure and Types</w:t>
      </w:r>
    </w:p>
    <w:p>
      <w:pPr>
        <w:pStyle w:val="Heading2"/>
      </w:pPr>
      <w:r>
        <w:t>Subtopic 3: Types of Project Reports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3: Lesson 3: Project Report Structure and Types</w:t>
            </w:r>
          </w:p>
        </w:tc>
      </w:tr>
      <w:tr>
        <w:tc>
          <w:tcPr>
            <w:tcW w:type="dxa" w:w="4320"/>
          </w:tcPr>
          <w:p>
            <w:r>
              <w:t>Subtopic</w:t>
            </w:r>
          </w:p>
        </w:tc>
        <w:tc>
          <w:tcPr>
            <w:tcW w:type="dxa" w:w="4320"/>
          </w:tcPr>
          <w:p>
            <w:r>
              <w:t>3: Types of Project Reports</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Types of Project Reports</w:t>
        <w:br/>
        <w:br/>
        <w:t>In the realm of project reports, there are several types that serve different purposes and audiences. Understanding these types is crucial for effective communication and documentation. Here's a breakdown of the main types:</w:t>
        <w:br/>
        <w:br/>
        <w:t xml:space="preserve">1. **Technical Reports**: These are detailed documents that focus on the technical aspects of a project. They often contain complex data and are used by other technical experts or researchers. For instance, a technical report might detail the results of an experiment or the specifications of a software application. </w:t>
        <w:br/>
        <w:br/>
        <w:t xml:space="preserve">   Example of a simple technical report:</w:t>
        <w:br/>
        <w:t xml:space="preserve">   ```markdown</w:t>
        <w:br/>
        <w:t xml:space="preserve">   # Project Technical Report</w:t>
        <w:br/>
        <w:br/>
        <w:t xml:space="preserve">   ## Introduction</w:t>
        <w:br/>
        <w:t xml:space="preserve">   The purpose of this report is to document the findings and results of the experiment conducted to measure the impact of varying temperatures on plant growth.</w:t>
        <w:br/>
        <w:br/>
        <w:t xml:space="preserve">   ## Methodology</w:t>
        <w:br/>
        <w:t xml:space="preserve">   - Materials: seeds, pots, water, soil, thermometer, etc.</w:t>
        <w:br/>
        <w:t xml:space="preserve">   - Procedure: grow seeds under different temperature conditions.</w:t>
        <w:br/>
        <w:t xml:space="preserve">   </w:t>
        <w:br/>
        <w:t xml:space="preserve">   ## Results</w:t>
        <w:br/>
        <w:t xml:space="preserve">   A summary of the results from the experiment is provided here.</w:t>
        <w:br/>
        <w:t xml:space="preserve">   </w:t>
        <w:br/>
        <w:t xml:space="preserve">   ## Conclusion</w:t>
        <w:br/>
        <w:t xml:space="preserve">   Conclusions drawn based on the experiment results.</w:t>
        <w:br/>
        <w:t xml:space="preserve">   ```</w:t>
        <w:br/>
        <w:br/>
        <w:t>2. **Formal Reports**: These reports are structured and formal, often used in professional settings. They present information in a clear and concise manner, suitable for presentations or formal meetings. Formal reports may include graphs, charts, and tables to support the information.</w:t>
        <w:br/>
        <w:br/>
        <w:t xml:space="preserve">   Example of a formal report:</w:t>
        <w:br/>
        <w:t xml:space="preserve">   ```markdown</w:t>
        <w:br/>
        <w:t xml:space="preserve">   # Project Formal Report</w:t>
        <w:br/>
        <w:br/>
        <w:t xml:space="preserve">   ## Executive Summary</w:t>
        <w:br/>
        <w:t xml:space="preserve">   An overview of the project's objectives, methodology, and findings.</w:t>
        <w:br/>
        <w:br/>
        <w:t xml:space="preserve">   ## Introduction</w:t>
        <w:br/>
        <w:t xml:space="preserve">   Background information and project overview.</w:t>
        <w:br/>
        <w:br/>
        <w:t xml:space="preserve">   ## Methodology</w:t>
        <w:br/>
        <w:t xml:space="preserve">   Detailed description of how the project was conducted.</w:t>
        <w:br/>
        <w:br/>
        <w:t xml:space="preserve">   ## Findings</w:t>
        <w:br/>
        <w:t xml:space="preserve">   Results and analysis of the project.</w:t>
        <w:br/>
        <w:br/>
        <w:t xml:space="preserve">   ## Recommendations</w:t>
        <w:br/>
        <w:t xml:space="preserve">   Suggested actions based on findings.</w:t>
        <w:br/>
        <w:br/>
        <w:t xml:space="preserve">   ## Conclusion</w:t>
        <w:br/>
        <w:t xml:space="preserve">   Final thoughts and summary of the report.</w:t>
        <w:br/>
        <w:t xml:space="preserve">   ```</w:t>
        <w:br/>
        <w:br/>
        <w:t>3. **Informal Reports**: These are less formal and used for internal or casual communication. They often lack formal structure and are used to share information within a team or organization. Informal reports can be used to share updates or to communicate project progress.</w:t>
        <w:br/>
        <w:br/>
        <w:t xml:space="preserve">   Example of an informal report:</w:t>
        <w:br/>
        <w:t xml:space="preserve">   ```markdown</w:t>
        <w:br/>
        <w:t xml:space="preserve">   # Project Informal Report</w:t>
        <w:br/>
        <w:br/>
        <w:t xml:space="preserve">   ## Project Status</w:t>
        <w:br/>
        <w:t xml:space="preserve">   Brief update on the project's progress.</w:t>
        <w:br/>
        <w:br/>
        <w:t xml:space="preserve">   ## Next Steps</w:t>
        <w:br/>
        <w:t xml:space="preserve">   Steps planned for the next phase of the project.</w:t>
        <w:br/>
        <w:br/>
        <w:t xml:space="preserve">   ## Challenges</w:t>
        <w:br/>
        <w:t xml:space="preserve">   Any challenges encountered and how they were handled.</w:t>
        <w:br/>
        <w:br/>
        <w:t xml:space="preserve">   ## Acknowledgements</w:t>
        <w:br/>
        <w:t xml:space="preserve">   Recognition of contributions from team members.</w:t>
        <w:br/>
        <w:t xml:space="preserve">   ```</w:t>
        <w:br/>
        <w:br/>
        <w:t>### Purpose and Intended Audience</w:t>
        <w:br/>
        <w:br/>
        <w:t>The purpose of a project report is clear: to communicate the project's findings, achievements, and limitations. The intended audience can vary based on the type of report, but typically includes stakeholders, team members, or management.</w:t>
        <w:br/>
        <w:br/>
        <w:t>### Plagiarism</w:t>
        <w:br/>
        <w:br/>
        <w:t>Avoiding plagiarism is crucial in project reports. This means giving credit to original sources, paraphrasing ideas, and using quotation marks for direct quotes. Always cite your sources to maintain the integrity of your work.</w:t>
        <w:br/>
        <w:br/>
        <w:t>### Report Writing in STEM Fields</w:t>
        <w:br/>
        <w:br/>
        <w:t>In STEM fields, project reports are essential for documenting experiments, analyzing data, and presenting findings. Proper documentation helps in validating research and promoting reproducibility.</w:t>
        <w:br/>
        <w:br/>
        <w:t>#### Experiment and Statistical Analysis</w:t>
        <w:br/>
        <w:br/>
        <w:t>When conducting experiments, it's crucial to document every detail. This includes the setup, procedures, and results. Statistical analysis can be used to interpret the data and draw meaningful conclusions. Here’s how to handle an experiment and its statistical analysis:</w:t>
        <w:br/>
        <w:br/>
        <w:t>1. **Experiment Documentation**:</w:t>
        <w:br/>
        <w:t xml:space="preserve">   - **Title**: Clearly state the purpose of the experiment.</w:t>
        <w:br/>
        <w:t xml:space="preserve">   - **Introduction**: Outline the problem or question the experiment aims to address.</w:t>
        <w:br/>
        <w:t xml:space="preserve">   - **Materials and Methods**: Detail what was used and how it was done.</w:t>
        <w:br/>
        <w:t xml:space="preserve">   - **Results**: Present the findings in a clear and organized manner.</w:t>
        <w:br/>
        <w:t xml:space="preserve">   - **Conclusion**: Summarize the findings and their implications.</w:t>
        <w:br/>
        <w:br/>
        <w:t>2. **Statistical Analysis**:</w:t>
        <w:br/>
        <w:t xml:space="preserve">   - **Descriptive Statistics**: Use measures like mean, median, and standard deviation to summarize data.</w:t>
        <w:br/>
        <w:t xml:space="preserve">   - **Inferential Statistics**: Apply tests like t-tests or ANOVA to determine if observed differences are statistically significant.</w:t>
        <w:br/>
        <w:t xml:space="preserve">   - **Visualization**: Use graphs and charts to visually represent data and findings.</w:t>
        <w:br/>
        <w:br/>
        <w:t>### Conclusion</w:t>
        <w:br/>
        <w:br/>
        <w:t>Understanding the different types of project reports is key to effective communication in various fields. Whether you are preparing a technical report, a formal report, or an informal report, structuring your content carefully and presenting your data clearly and accurately is essential.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