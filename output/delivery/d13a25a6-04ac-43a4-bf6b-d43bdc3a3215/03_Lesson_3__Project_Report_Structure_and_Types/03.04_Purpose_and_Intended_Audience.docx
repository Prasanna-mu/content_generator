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Lesson 3: Project Report Structure and Types</w:t>
      </w:r>
    </w:p>
    <w:p>
      <w:pPr>
        <w:pStyle w:val="Heading2"/>
      </w:pPr>
      <w:r>
        <w:t>Subtopic 4: Purpose and Intended Audience</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Lesson 3: Project Report Structure and Types</w:t>
            </w:r>
          </w:p>
        </w:tc>
      </w:tr>
      <w:tr>
        <w:tc>
          <w:tcPr>
            <w:tcW w:type="dxa" w:w="4320"/>
          </w:tcPr>
          <w:p>
            <w:r>
              <w:t>Subtopic</w:t>
            </w:r>
          </w:p>
        </w:tc>
        <w:tc>
          <w:tcPr>
            <w:tcW w:type="dxa" w:w="4320"/>
          </w:tcPr>
          <w:p>
            <w:r>
              <w:t>4: Purpose and Intended Audience</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t>#### Subtopic: Purpose and Intended Audience</w:t>
        <w:br/>
        <w:br/>
        <w:t>#### Purpose and Intended Audience</w:t>
        <w:br/>
        <w:br/>
        <w:t xml:space="preserve">**Purpose**: Project reports serve multiple purposes, from academic and scientific research to professional presentations. Understanding their purpose helps in selecting the right type and format for your project. </w:t>
        <w:br/>
        <w:br/>
        <w:t xml:space="preserve">**Intended Audience**: The intended audience for project reports can vary widely, from internal teams and stakeholders to external clients or academic committees. </w:t>
        <w:br/>
        <w:br/>
        <w:t>- **Academic Settings**: Students and researchers often use project reports to present their findings, conclusions, and recommendations. For instance, a thesis report in a STEM field might be aimed at a panel of judges or an academic advisor.</w:t>
        <w:br/>
        <w:t>- **Professional Settings**: In the workplace, project reports are used for internal communication, management decisions, and client presentations. These could be for a team within a company or for clients who might be external to the organization.</w:t>
        <w:br/>
        <w:t>- **Public Settings**: Sometimes, project reports are public documents, like a city report on urban development or a report by an environmental NGO.</w:t>
        <w:br/>
        <w:br/>
        <w:t>#### Educational vs. Professional Settings</w:t>
        <w:br/>
        <w:br/>
        <w:t>**Educational Settings**:</w:t>
        <w:br/>
        <w:t>- **Purpose**: To demonstrate understanding, conduct research, and support academic writing skills.</w:t>
        <w:br/>
        <w:t>- **Intended Audience**: Peers, instructors, and sometimes public (e.g., a class project submission, a thesis defense).</w:t>
        <w:br/>
        <w:t>- **Example**: A student writing a project report for a software engineering course may focus on explaining their programming process, results, and conclusions to their peers and instructor.</w:t>
        <w:br/>
        <w:br/>
        <w:t>**Professional Settings**:</w:t>
        <w:br/>
        <w:t>- **Purpose**: To inform, persuade, and influence.</w:t>
        <w:br/>
        <w:t>- **Intended Audience**: Colleagues, clients, and stakeholders.</w:t>
        <w:br/>
        <w:t>- **Example**: A marketing team presenting a report to upper management might use persuasive language and data to support their recommendations.</w:t>
        <w:br/>
        <w:br/>
        <w:t>#### Plagiarism and Ethical Considerations</w:t>
        <w:br/>
        <w:br/>
        <w:t xml:space="preserve">**Plagiarism**: Avoiding plagiarism is crucial for integrity and credibility. Always properly cite sources and paraphrase information. </w:t>
        <w:br/>
        <w:br/>
        <w:t>**Ethical Considerations**: Honesty in presenting findings and avoiding misrepresentation of data is paramount. Always get permission to use copyrighted material and give proper attribution.</w:t>
        <w:br/>
        <w:br/>
        <w:t>#### Project Report Types in STEM Fields</w:t>
        <w:br/>
        <w:br/>
        <w:t>**Types of Reports**:</w:t>
        <w:br/>
        <w:t>- **Thesis**: A comprehensive document describing the research background, methodology, findings, and conclusions. Aimed at academic committees or sponsors.</w:t>
        <w:br/>
        <w:t>- **Proposal**: A detailed plan for a research project, often used internally or externally to secure funding.</w:t>
        <w:br/>
        <w:t>- **Review**: A critical analysis of existing research in a particular area.</w:t>
        <w:br/>
        <w:t>- **Technical Report**: Detailed documentation of a technical process, often for internal use or as a reference.</w:t>
        <w:br/>
        <w:br/>
        <w:t>**Experiment**: An experiment report describes the design, execution, results, and analysis of an experiment. It’s often used in STEM fields for validating hypotheses or testing theories.</w:t>
        <w:br/>
        <w:br/>
        <w:t>**Statistical Analysis**: A report detailing the statistical methods used, the results, and their interpretation. Common in fields like biology, economics, and social sciences.</w:t>
        <w:br/>
        <w:br/>
        <w:t>#### Summary</w:t>
        <w:br/>
        <w:br/>
        <w:t>Project reports are versatile documents that cater to various purposes and audiences. Understanding these can help you tailor your approach to fit the specific needs and expectations of your project. Whether in academia or industry, the goal is clear: to communicate effectively and responsibly, ensuring the integrity and impact of your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