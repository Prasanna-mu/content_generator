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Final Project Report Writing</w:t>
      </w:r>
    </w:p>
    <w:p>
      <w:pPr>
        <w:pStyle w:val="Heading2"/>
      </w:pPr>
      <w:r>
        <w:t>Subtopic 3: Types of Project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Final Project Report Writing</w:t>
            </w:r>
          </w:p>
        </w:tc>
      </w:tr>
      <w:tr>
        <w:tc>
          <w:tcPr>
            <w:tcW w:type="dxa" w:w="4320"/>
          </w:tcPr>
          <w:p>
            <w:r>
              <w:t>Subtopic</w:t>
            </w:r>
          </w:p>
        </w:tc>
        <w:tc>
          <w:tcPr>
            <w:tcW w:type="dxa" w:w="4320"/>
          </w:tcPr>
          <w:p>
            <w:r>
              <w:t>3: Types of Project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Types of Project Reports</w:t>
        <w:br/>
        <w:br/>
        <w:t>Project reports come in various types, each tailored to specific contexts and audiences. Here are the main types of project reports:</w:t>
        <w:br/>
        <w:br/>
        <w:t>1. **Technical Reports**:</w:t>
        <w:br/>
        <w:t xml:space="preserve">   - **Purpose**: To document and communicate technical information, solutions, and findings.</w:t>
        <w:br/>
        <w:t xml:space="preserve">   - **Example**: A software development team might write a technical report to document their software development process, including software architecture, design decisions, and implementation details.</w:t>
        <w:br/>
        <w:t xml:space="preserve">   - **Format**: Includes detailed analysis, diagrams, and code snippets. The language is precise and technical.</w:t>
        <w:br/>
        <w:br/>
        <w:t>2. **Scientific Reports**:</w:t>
        <w:br/>
        <w:t xml:space="preserve">   - **Purpose**: To communicate findings from research studies, experiments, and data analysis.</w:t>
        <w:br/>
        <w:t xml:space="preserve">   - **Example**: A biologist might write a scientific report to document their research findings, including methods, results, and conclusions.</w:t>
        <w:br/>
        <w:t xml:space="preserve">   - **Format**: Focuses on presenting findings with clear data, statistical analysis, and peer-reviewed methodologies.</w:t>
        <w:br/>
        <w:br/>
        <w:t>3. **Managerial Reports**:</w:t>
        <w:br/>
        <w:t xml:space="preserve">   - **Purpose**: To provide insights and recommendations for decision-making.</w:t>
        <w:br/>
        <w:t xml:space="preserve">   - **Example**: A marketing manager might write a managerial report to analyze sales performance, identify trends, and suggest strategies to improve sales.</w:t>
        <w:br/>
        <w:t xml:space="preserve">   - **Format**: Uses concise language and clear recommendations. It often includes a summary and key findings section.</w:t>
        <w:br/>
        <w:br/>
        <w:t>### Characteristics of Each Type</w:t>
        <w:br/>
        <w:br/>
        <w:t>- **Technical Reports**:</w:t>
        <w:br/>
        <w:t xml:space="preserve">  - **Language**: Technical and precise.</w:t>
        <w:br/>
        <w:t xml:space="preserve">  - **Components**: Detailed analysis, code snippets, diagrams.</w:t>
        <w:br/>
        <w:t xml:space="preserve">  - **Example**: A report on a software development process might include a flowchart and code snippets.</w:t>
        <w:br/>
        <w:br/>
        <w:t>- **Scientific Reports**:</w:t>
        <w:br/>
        <w:t xml:space="preserve">  - **Language**: Detailed and formal.</w:t>
        <w:br/>
        <w:t xml:space="preserve">  - **Components**: Data analysis, statistical methods, peer-reviewed methodologies.</w:t>
        <w:br/>
        <w:t xml:space="preserve">  - **Example**: A scientific report might include charts, tables, and statistical tables.</w:t>
        <w:br/>
        <w:br/>
        <w:t>- **Managerial Reports**:</w:t>
        <w:br/>
        <w:t xml:space="preserve">  - **Language**: Concise and actionable.</w:t>
        <w:br/>
        <w:t xml:space="preserve">  - **Components**: Recommendations, summary, key findings.</w:t>
        <w:br/>
        <w:t xml:space="preserve">  - **Example**: A managerial report on sales might include a summary section and a list of recommended actions.</w:t>
        <w:br/>
        <w:br/>
        <w:t>### Plagiarism and Ethical Considerations</w:t>
        <w:br/>
        <w:br/>
        <w:t>- **Technical Reports**: Avoid direct copying of code or detailed technical descriptions.</w:t>
        <w:br/>
        <w:t>- **Scientific Reports**: Cite all sources and use paraphrasing for data and methodologies.</w:t>
        <w:br/>
        <w:t>- **Managerial Reports**: Ensure recommendations are original and actionable.</w:t>
        <w:br/>
        <w:br/>
        <w:t>### Plagiarism Detection Tools</w:t>
        <w:br/>
        <w:br/>
        <w:t>- **Turnitin**: Analyzes text for similarity and provides detailed reports.</w:t>
        <w:br/>
        <w:t>- **Grammarly**: Helps identify plagiarism by checking for similarities across documents.</w:t>
        <w:br/>
        <w:br/>
        <w:t>### Plagiarism in STEM Fields</w:t>
        <w:br/>
        <w:br/>
        <w:t>- **Software Development**: Code snippets and algorithms are unique.</w:t>
        <w:br/>
        <w:t>- **Biological Research**: Data and experiments are unique.</w:t>
        <w:br/>
        <w:t>- **Marketing Strategies**: Recommendations and strategies are unique.</w:t>
        <w:br/>
        <w:br/>
        <w:t>### Experiment and Statistical Analysis</w:t>
        <w:br/>
        <w:br/>
        <w:t>- **Experiment**: Conducting experiments requires precise planning and execution.</w:t>
        <w:br/>
        <w:t>- **Statistical Analysis**: Uses formulas and statistical tests to analyze data.</w:t>
        <w:br/>
        <w:br/>
        <w:t>#### Example of a Technical Report</w:t>
        <w:br/>
        <w:br/>
        <w:t>```java</w:t>
        <w:br/>
        <w:t>import java.util.List;</w:t>
        <w:br/>
        <w:br/>
        <w:t>public class SoftwareDevelopmentReport {</w:t>
        <w:br/>
        <w:t xml:space="preserve">    private String projectName;</w:t>
        <w:br/>
        <w:t xml:space="preserve">    private List&lt;String&gt; codeSnippets;</w:t>
        <w:br/>
        <w:t xml:space="preserve">    private List&lt;String&gt; diagrams;</w:t>
        <w:br/>
        <w:br/>
        <w:t xml:space="preserve">    public SoftwareDevelopmentReport(String projectName, List&lt;String&gt; codeSnippets, List&lt;String&gt; diagrams) {</w:t>
        <w:br/>
        <w:t xml:space="preserve">        this.projectName = projectName;</w:t>
        <w:br/>
        <w:t xml:space="preserve">        this.codeSnippets = codeSnippets;</w:t>
        <w:br/>
        <w:t xml:space="preserve">        this.diagrams = diagrams;</w:t>
        <w:br/>
        <w:t xml:space="preserve">    }</w:t>
        <w:br/>
        <w:br/>
        <w:t xml:space="preserve">    public String getProjectName() {</w:t>
        <w:br/>
        <w:t xml:space="preserve">        return projectName;</w:t>
        <w:br/>
        <w:t xml:space="preserve">    }</w:t>
        <w:br/>
        <w:br/>
        <w:t xml:space="preserve">    public List&lt;String&gt; getCodeSnippets() {</w:t>
        <w:br/>
        <w:t xml:space="preserve">        return codeSnippets;</w:t>
        <w:br/>
        <w:t xml:space="preserve">    }</w:t>
        <w:br/>
        <w:br/>
        <w:t xml:space="preserve">    public List&lt;String&gt; getDiagrams() {</w:t>
        <w:br/>
        <w:t xml:space="preserve">        return diagrams;</w:t>
        <w:br/>
        <w:t xml:space="preserve">    }</w:t>
        <w:br/>
        <w:t>}</w:t>
        <w:br/>
        <w:br/>
        <w:t>// Example usage</w:t>
        <w:br/>
        <w:t>List&lt;String&gt; codeSnippets = List.of("import java.util.List;",</w:t>
        <w:br/>
        <w:t xml:space="preserve">                                      "public class SoftwareDevelopmentReport {",</w:t>
        <w:br/>
        <w:t xml:space="preserve">                                      "    private String projectName;",</w:t>
        <w:br/>
        <w:t xml:space="preserve">                                      "    private List&lt;String&gt; codeSnippets;",</w:t>
        <w:br/>
        <w:t xml:space="preserve">                                      "    private List&lt;String&gt; diagrams;",</w:t>
        <w:br/>
        <w:t xml:space="preserve">                                      "    public SoftwareDevelopmentReport(String projectName, List&lt;String&gt; codeSnippets, List&lt;String&gt; diagrams) {",</w:t>
        <w:br/>
        <w:t xml:space="preserve">                                      "        this.projectName = projectName;",</w:t>
        <w:br/>
        <w:t xml:space="preserve">                                      "        this.codeSnippets = codeSnippets;",</w:t>
        <w:br/>
        <w:t xml:space="preserve">                                      "        this.diagrams = diagrams;",</w:t>
        <w:br/>
        <w:t xml:space="preserve">                                      "    }",</w:t>
        <w:br/>
        <w:t xml:space="preserve">                                      "    public String getProjectName() {",</w:t>
        <w:br/>
        <w:t xml:space="preserve">                                      "        return projectName;",</w:t>
        <w:br/>
        <w:t xml:space="preserve">                                      "    }",</w:t>
        <w:br/>
        <w:t xml:space="preserve">                                      "    public List&lt;String&gt; getCodeSnippets() {",</w:t>
        <w:br/>
        <w:t xml:space="preserve">                                      "        return codeSnippets;",</w:t>
        <w:br/>
        <w:t xml:space="preserve">                                      "    }",</w:t>
        <w:br/>
        <w:t xml:space="preserve">                                      "    public List&lt;String&gt; getDiagrams() {",</w:t>
        <w:br/>
        <w:t xml:space="preserve">                                      "        return diagrams;",</w:t>
        <w:br/>
        <w:t xml:space="preserve">                                      "    }",</w:t>
        <w:br/>
        <w:t xml:space="preserve">                                      "}");</w:t>
        <w:br/>
        <w:t>List&lt;String&gt; diagrams = List.of("public class SoftwareDevelopmentReport {",</w:t>
        <w:br/>
        <w:t xml:space="preserve">                                  "    private String projectName;",</w:t>
        <w:br/>
        <w:t xml:space="preserve">                                  "    private List&lt;String&gt; codeSnippets;",</w:t>
        <w:br/>
        <w:t xml:space="preserve">                                  "    private List&lt;String&gt; diagrams;",</w:t>
        <w:br/>
        <w:t xml:space="preserve">                                  "    public SoftwareDevelopmentReport(String projectName, List&lt;String&gt; codeSnippets, List&lt;String&gt; diagrams) {",</w:t>
        <w:br/>
        <w:t xml:space="preserve">                                  "        this.projectName = projectName;",</w:t>
        <w:br/>
        <w:t xml:space="preserve">                                  "        this.codeSnippets = codeSnippets;",</w:t>
        <w:br/>
        <w:t xml:space="preserve">                                  "        this.diagrams = diagrams;",</w:t>
        <w:br/>
        <w:t xml:space="preserve">                                  "    }",</w:t>
        <w:br/>
        <w:t xml:space="preserve">                                  "    public String getProjectName() {",</w:t>
        <w:br/>
        <w:t xml:space="preserve">                                  "        return projectName;",</w:t>
        <w:br/>
        <w:t xml:space="preserve">                                  "    }",</w:t>
        <w:br/>
        <w:t xml:space="preserve">                                  "    public List&lt;String&gt; getCodeSnippets() {",</w:t>
        <w:br/>
        <w:t xml:space="preserve">                                  "        return codeSnippets;",</w:t>
        <w:br/>
        <w:t xml:space="preserve">                                  "    }",</w:t>
        <w:br/>
        <w:t xml:space="preserve">                                  "    public List&lt;String&gt; getDiagrams() {",</w:t>
        <w:br/>
        <w:t xml:space="preserve">                                  "        return diagrams;",</w:t>
        <w:br/>
        <w:t xml:space="preserve">                                  "    }",</w:t>
        <w:br/>
        <w:t xml:space="preserve">                                  "}");</w:t>
        <w:br/>
        <w:br/>
        <w:t>SoftwareDevelopmentReport report = new SoftwareDevelopmentReport("My Project", codeSnippets, diagrams);</w:t>
        <w:br/>
        <w:t>```</w:t>
        <w:br/>
        <w:br/>
        <w:t>### Conclusion</w:t>
        <w:br/>
        <w:br/>
        <w:t>Understanding different types of project reports is crucial for effective communication in technical and scientific environments. By adhering to ethical standards and using appropriate tools, you can ensure your reports are original and valuable.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