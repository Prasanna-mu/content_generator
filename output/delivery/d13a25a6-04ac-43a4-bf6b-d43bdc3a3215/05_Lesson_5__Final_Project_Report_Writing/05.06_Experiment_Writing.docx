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Final Project Report Writing</w:t>
      </w:r>
    </w:p>
    <w:p>
      <w:pPr>
        <w:pStyle w:val="Heading2"/>
      </w:pPr>
      <w:r>
        <w:t>Subtopic 6: Experiment Writing</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Final Project Report Writing</w:t>
            </w:r>
          </w:p>
        </w:tc>
      </w:tr>
      <w:tr>
        <w:tc>
          <w:tcPr>
            <w:tcW w:type="dxa" w:w="4320"/>
          </w:tcPr>
          <w:p>
            <w:r>
              <w:t>Subtopic</w:t>
            </w:r>
          </w:p>
        </w:tc>
        <w:tc>
          <w:tcPr>
            <w:tcW w:type="dxa" w:w="4320"/>
          </w:tcPr>
          <w:p>
            <w:r>
              <w:t>6: Experiment Writing</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Writing About Experiments in Project Reports</w:t>
        <w:br/>
        <w:br/>
        <w:t>**Objective:** Guide students on how to write about experiments in project reports, including methods, results, and conclusions.</w:t>
        <w:br/>
        <w:br/>
        <w:t>#### Lesson Structure</w:t>
        <w:br/>
        <w:br/>
        <w:t>1. **Introduction to Experiment Writing in Project Reports**</w:t>
        <w:br/>
        <w:t xml:space="preserve">    - Definition and Importance</w:t>
        <w:br/>
        <w:t xml:space="preserve">    - Types of Reports: Technical vs. General</w:t>
        <w:br/>
        <w:br/>
        <w:t>2. **Key Components of an Experimental Report**</w:t>
        <w:br/>
        <w:t xml:space="preserve">    - Methods Section: Detailed Procedure and Materials</w:t>
        <w:br/>
        <w:t xml:space="preserve">    - Results Section: Data Presentation</w:t>
        <w:br/>
        <w:t xml:space="preserve">    - Conclusions Section: Analysis and Implications</w:t>
        <w:br/>
        <w:br/>
        <w:t>3. **Technical Writing in STEM Fields**</w:t>
        <w:br/>
        <w:t xml:space="preserve">    - Use of Concord and Signpost Words</w:t>
        <w:br/>
        <w:t xml:space="preserve">    - Cohesive Devices: How to Use Them Effectively</w:t>
        <w:br/>
        <w:br/>
        <w:t>4. **Example of an Experimental Report Structure**</w:t>
        <w:br/>
        <w:t xml:space="preserve">    - Sample Experimental Report Outline</w:t>
        <w:br/>
        <w:t xml:space="preserve">    - Tips for Structuring Reports</w:t>
        <w:br/>
        <w:br/>
        <w:t>5. **Technical Writing vs. General Writing**</w:t>
        <w:br/>
        <w:t xml:space="preserve">    - Differences in Tone and Style</w:t>
        <w:br/>
        <w:t xml:space="preserve">    - How to Adapt Content for Different Audiences</w:t>
        <w:br/>
        <w:br/>
        <w:t>6. **Handling Statistical Analysis**</w:t>
        <w:br/>
        <w:t xml:space="preserve">    - Basic Statistical Concepts</w:t>
        <w:br/>
        <w:t xml:space="preserve">    - Tools for Statistical Analysis in STEM</w:t>
        <w:br/>
        <w:t xml:space="preserve">    - Presenting Statistical Data in Reports</w:t>
        <w:br/>
        <w:br/>
        <w:t>7. **Avoiding Plagiarism**</w:t>
        <w:br/>
        <w:t xml:space="preserve">    - Understanding What Constitutes Plagiarism</w:t>
        <w:br/>
        <w:t xml:space="preserve">    - Proper Citing and Referencing</w:t>
        <w:br/>
        <w:br/>
        <w:t>8. **Final Project Report Writing**</w:t>
        <w:br/>
        <w:t xml:space="preserve">    - Integrating All Elements</w:t>
        <w:br/>
        <w:t xml:space="preserve">    - Review Checklist for Final Submission</w:t>
        <w:br/>
        <w:br/>
        <w:t>#### Detailed Content</w:t>
        <w:br/>
        <w:br/>
        <w:t>**Introduction to Experiment Writing in Project Reports**</w:t>
        <w:br/>
        <w:br/>
        <w:t>Experiment writing is a critical component of project reports, especially in STEM fields. Understanding how to effectively describe experiments helps communicate research findings clearly and accurately. Project reports can be categorized into two types: technical and general. Technical reports are detailed and often require a more technical approach, while general reports can be more straightforward and suitable for broader audiences.</w:t>
        <w:br/>
        <w:br/>
        <w:t>**Key Components of an Experimental Report**</w:t>
        <w:br/>
        <w:br/>
        <w:t>When writing about an experiment in a project report, it's essential to include clear and detailed descriptions of the methods used, the results obtained, and the conclusions drawn. Here are the key components to focus on:</w:t>
        <w:br/>
        <w:br/>
        <w:t>1. **Methods Section**:</w:t>
        <w:br/>
        <w:t xml:space="preserve">   - Describe the experimental procedure in detail.</w:t>
        <w:br/>
        <w:t xml:space="preserve">   - List all materials used.</w:t>
        <w:br/>
        <w:t xml:space="preserve">   - Mention the equipment used.</w:t>
        <w:br/>
        <w:t xml:space="preserve">   - Include any specific protocols or procedures.</w:t>
        <w:br/>
        <w:br/>
        <w:t>**Example Methods Section**:</w:t>
        <w:br/>
        <w:t>```markdown</w:t>
        <w:br/>
        <w:t>Methods:</w:t>
        <w:br/>
        <w:t>- Materials: [List of materials used]</w:t>
        <w:br/>
        <w:t>- Equipment: [List of equipment used]</w:t>
        <w:br/>
        <w:t>- Procedure: [Detailed step-by-step procedure]</w:t>
        <w:br/>
        <w:t>```</w:t>
        <w:br/>
        <w:br/>
        <w:t>2. **Results Section**:</w:t>
        <w:br/>
        <w:t xml:space="preserve">   - Present data in a clear and organized manner.</w:t>
        <w:br/>
        <w:t xml:space="preserve">   - Use tables, charts, and graphs to enhance readability.</w:t>
        <w:br/>
        <w:t xml:space="preserve">   - Highlight significant results and their implications.</w:t>
        <w:br/>
        <w:br/>
        <w:t>**Example Results Section**:</w:t>
        <w:br/>
        <w:t>```markdown</w:t>
        <w:br/>
        <w:t>Results:</w:t>
        <w:br/>
        <w:t>- Table 1: Summary of Data Analysis</w:t>
        <w:br/>
        <w:t>- Chart 2: Comparison of Experimental Results</w:t>
        <w:br/>
        <w:t>```</w:t>
        <w:br/>
        <w:br/>
        <w:t>3. **Conclusions Section**:</w:t>
        <w:br/>
        <w:t xml:space="preserve">   - Analyze the results in the context of the research question.</w:t>
        <w:br/>
        <w:t xml:space="preserve">   - Discuss the significance of the findings.</w:t>
        <w:br/>
        <w:t xml:space="preserve">   - Suggest future research directions.</w:t>
        <w:br/>
        <w:br/>
        <w:t>**Example Conclusions Section**:</w:t>
        <w:br/>
        <w:t>```markdown</w:t>
        <w:br/>
        <w:t>Conclusions:</w:t>
        <w:br/>
        <w:t>- Summary of findings</w:t>
        <w:br/>
        <w:t>- Implications for the field</w:t>
        <w:br/>
        <w:t>- Suggestions for further research</w:t>
        <w:br/>
        <w:t>```</w:t>
        <w:br/>
        <w:br/>
        <w:t>**Technical Writing in STEM Fields**</w:t>
        <w:br/>
        <w:br/>
        <w:t>In STEM fields, the use of concord and signpost words is crucial for guiding readers through complex ideas. Concord refers to using consistent grammatical forms to connect ideas, while signpost words indicate the direction of the argument. Here are some examples:</w:t>
        <w:br/>
        <w:br/>
        <w:t>- Concord: "The results confirm that..."</w:t>
        <w:br/>
        <w:t>- Signpost: "In this section, we will..."</w:t>
        <w:br/>
        <w:br/>
        <w:t>**Handling Statistical Analysis**</w:t>
        <w:br/>
        <w:br/>
        <w:t>When writing about experiments, statistical analysis is often a key component. Understanding basic statistical concepts is important. For instance, the mean, median, and standard deviation are fundamental. Tools like Excel, R, or Python can be used for statistical analysis. Here’s an example of presenting statistical data:</w:t>
        <w:br/>
        <w:br/>
        <w:t>```markdown</w:t>
        <w:br/>
        <w:t>Results:</w:t>
        <w:br/>
        <w:t>- Table: Mean and Standard Deviation of Experimental Data</w:t>
        <w:br/>
        <w:t>- Graph: Comparison of Data Sets</w:t>
        <w:br/>
        <w:t>```</w:t>
        <w:br/>
        <w:br/>
        <w:t>**Avoiding Plagiarism**</w:t>
        <w:br/>
        <w:br/>
        <w:t>Plagiarism involves using someone else's work without proper attribution. It's important to understand what constitutes plagiarism and how to avoid it. Proper citing and referencing are key. Here’s how to cite sources:</w:t>
        <w:br/>
        <w:br/>
        <w:t>```markdown</w:t>
        <w:br/>
        <w:t>Citation Example:</w:t>
        <w:br/>
        <w:t>- Author (Year): "Title of the Work."</w:t>
        <w:br/>
        <w:t>```</w:t>
        <w:br/>
        <w:br/>
        <w:t>**Final Project Report Writing**</w:t>
        <w:br/>
        <w:br/>
        <w:t>To integrate all elements effectively, here’s a checklist for final submission:</w:t>
        <w:br/>
        <w:br/>
        <w:t>1. Ensure all sections are well-organized.</w:t>
        <w:br/>
        <w:t>2. Use concord and signpost words appropriately.</w:t>
        <w:br/>
        <w:t>3. Include statistical analysis where applicable.</w:t>
        <w:br/>
        <w:t>4. Cite all sources correctly.</w:t>
        <w:br/>
        <w:t>5. Review for clarity and coherence.</w:t>
        <w:br/>
        <w:br/>
        <w:t>By following these guidelines, students can write effective and compelling experimental sections in their project reports, making their work clear and impactful.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