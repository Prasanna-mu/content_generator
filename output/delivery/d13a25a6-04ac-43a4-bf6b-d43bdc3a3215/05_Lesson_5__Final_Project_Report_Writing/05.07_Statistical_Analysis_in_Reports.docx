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5: Lesson 5: Final Project Report Writing</w:t>
      </w:r>
    </w:p>
    <w:p>
      <w:pPr>
        <w:pStyle w:val="Heading2"/>
      </w:pPr>
      <w:r>
        <w:t>Subtopic 7: Statistical Analysis in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5: Lesson 5: Final Project Report Writing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7: Statistical Analysis in Reports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Writing About Statistical Analysis in Project Reports</w:t>
        <w:br/>
        <w:br/>
        <w:t>In this lesson, we'll delve into how to effectively write about statistical analysis in your project reports. This is crucial for conveying your findings and their significance in a clear, structured manner.</w:t>
        <w:br/>
        <w:br/>
        <w:t>**Introduction to Statistical Analysis in Reports**</w:t>
        <w:br/>
        <w:t>- **Purpose**: Understanding statistical analysis is key in your project reports. It allows you to interpret data, draw meaningful conclusions, and support your arguments with numerical evidence.</w:t>
        <w:br/>
        <w:t>- **Intended Audience**: Your audience for statistical analysis might be other professionals in your field or researchers who need to understand your work thoroughly.</w:t>
        <w:br/>
        <w:br/>
        <w:t>**Interpreting Data and Presenting Findings**</w:t>
        <w:br/>
        <w:t>- **Interpreting Data**: Begin by summarizing the data you've collected. Use descriptive statistics like mean, median, mode, standard deviation, etc. to give context to the numbers.</w:t>
        <w:br/>
        <w:t>- **Presenting Findings**: Use visual aids like graphs, charts, and tables to make your data more accessible and easier to understand. Explain how these visual representations support your analysis and conclusions.</w:t>
        <w:br/>
        <w:t>- **Example**: Suppose you conducted an experiment on the impact of temperature on plant growth. Your data might show that plant growth increased with temperature up to a point, after which it decreased. Use these insights to formulate your conclusion.</w:t>
        <w:br/>
        <w:br/>
        <w:t>**Statistical Analysis in STEM Fields**</w:t>
        <w:br/>
        <w:t>- **Experiment**: In STEM, experiments are often conducted to gather data. Ensure your experiment design is robust and replicable. Use statistical tests to validate your findings.</w:t>
        <w:br/>
        <w:t>- **Example**: In a study on the efficacy of a new drug, you might use t-tests or ANOVA to compare the mean differences between the control and treatment groups.</w:t>
        <w:br/>
        <w:t>- **Plagiarism**: Be careful not to plagiarize. Ensure all data and analyses are original, and you properly cite your sources.</w:t>
        <w:br/>
        <w:br/>
        <w:t>**Types of Reports and Their Purpose**</w:t>
        <w:br/>
        <w:t>- **Purpose**: Understand the different types of reports you might write, such as descriptive, comparative, and predictive. Each type serves a specific purpose.</w:t>
        <w:br/>
        <w:t>- **Example**: A descriptive report might detail the methodology and findings of your experiment, while a predictive report could forecast future trends based on your data.</w:t>
        <w:br/>
        <w:br/>
        <w:t>**Cohesive Devices, Signpost Words, and Paragraph Writing**</w:t>
        <w:br/>
        <w:t>- **Cohesive Devices**: Use conjunctions, pronouns, and transition words to connect your ideas logically. For instance, "Moreover," "Additionally," and "However" help to link your paragraphs.</w:t>
        <w:br/>
        <w:t>- **Signpost Words**: These are explicit markers that indicate the purpose of a sentence or paragraph. For instance, "In conclusion," "In summary," and "Therefore" guide the reader through your arguments.</w:t>
        <w:br/>
        <w:t>- **Example**: In your report, you might write, "As previously discussed, the findings of our experiment support the hypothesis that higher temperatures lead to increased plant growth."</w:t>
        <w:br/>
        <w:br/>
        <w:t>**Technical vs. General Writing**</w:t>
        <w:br/>
        <w:t>- **Technical Writing**: Focuses on specific fields and requires precise language and terminology. Use technical jargon and specialized terms when appropriate.</w:t>
        <w:br/>
        <w:t>- **General Writing**: Is broader and aimed at a general audience. It should be clear and concise, avoiding overly complex language.</w:t>
        <w:br/>
        <w:br/>
        <w:t>**Conclusion**</w:t>
        <w:br/>
        <w:t>- In summary, writing about statistical analysis in your project report is critical. It ensures your findings are understood and provides a robust foundation for your argument. Use the techniques and examples provided to enhance your ability to communicate effectively and accurately.</w:t>
        <w:br/>
        <w:br/>
        <w:t>**Additional Resources**</w:t>
        <w:br/>
        <w:t>- For more in-depth study, check out the following books:</w:t>
        <w:br/>
        <w:t xml:space="preserve">  - "Statistics for Experimenters" by Box, Hunter, and Hunter</w:t>
        <w:br/>
        <w:t xml:space="preserve">  - "The Elements of Statistical Learning" by Hastie, Tibshirani, and Friedman</w:t>
        <w:br/>
        <w:br/>
        <w:t>By mastering the techniques covered in this lesson, you'll be well-equipped to handle statistical analysis in your project reports, ensuring your work is both insightful and impactful.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