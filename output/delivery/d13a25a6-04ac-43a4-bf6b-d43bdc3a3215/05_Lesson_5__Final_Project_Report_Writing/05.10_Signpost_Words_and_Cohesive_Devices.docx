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10: Signpost Words and Cohesive Devices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10: Signpost Words and Cohesive Devices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Signpost Words and Cohesive Devices</w:t>
        <w:br/>
        <w:br/>
        <w:t>In project reports, effective use of signpost words and cohesive devices is crucial for clarity and coherence. These elements help guide the reader through the content, ensuring smooth transitions and maintaining the flow of ideas. Below are examples of signpost words and cohesive devices used in technical and STEM project reports.</w:t>
        <w:br/>
        <w:br/>
        <w:t>#### Signpost Words and Cohesive Devices in Project Reports</w:t>
        <w:br/>
        <w:br/>
        <w:t>**Signpost Words:**</w:t>
        <w:br/>
        <w:t>Signpost words are used to signal shifts in thought, structure, or sequence. They provide a clear direction and help the reader understand the relationships between different parts of the report. Examples of signpost words include:</w:t>
        <w:br/>
        <w:br/>
        <w:t>- **For example:** Demonstrates a specific instance to illustrate a point.</w:t>
        <w:br/>
        <w:t>- **In other words:** Clarifies or reiterates a concept.</w:t>
        <w:br/>
        <w:t>- **Furthermore:** Indicates additional supporting information.</w:t>
        <w:br/>
        <w:t>- **However:** Highlights a contrasting idea.</w:t>
        <w:br/>
        <w:t>- **Moreover:** Emphasizes or extends a point.</w:t>
        <w:br/>
        <w:t>- **Therefore:** States a logical conclusion or outcome.</w:t>
        <w:br/>
        <w:t>- **Similarly:** Suggests a parallel or similar situation.</w:t>
        <w:br/>
        <w:br/>
        <w:t>**Cohesive Devices:**</w:t>
        <w:br/>
        <w:t>Cohesive devices include pronouns, pronoun references, conjunctions, and other phrases that connect ideas and ensure the report flows smoothly. Examples include:</w:t>
        <w:br/>
        <w:br/>
        <w:t>- **I:** Used to introduce the writer’s thoughts or point of view.</w:t>
        <w:br/>
        <w:t>- **You:** Invites the reader to reflect on their own experiences or knowledge.</w:t>
        <w:br/>
        <w:t>- **We:** Indicates a shared perspective or group action.</w:t>
        <w:br/>
        <w:t>- **They:** Used to refer back to previously mentioned people or entities.</w:t>
        <w:br/>
        <w:t>- **And/or:** Connects ideas in a way that allows for flexibility.</w:t>
        <w:br/>
        <w:t>- **However:** Shows contrast or disagreement.</w:t>
        <w:br/>
        <w:t>- **Therefore:** Indicates a conclusion or outcome.</w:t>
        <w:br/>
        <w:t>- **Moreover:** Expands or supports an idea further.</w:t>
        <w:br/>
        <w:br/>
        <w:t>**Transitions and Linking Phrases:**</w:t>
        <w:br/>
        <w:t>Transitions and linking phrases are used to connect different parts of the report, ensuring smooth transitions and logical flow. These include:</w:t>
        <w:br/>
        <w:br/>
        <w:t>- **To summarize:** Provides a concise overview of the main points.</w:t>
        <w:br/>
        <w:t>- **Finally:** Signals the end of a section or the overall conclusion.</w:t>
        <w:br/>
        <w:t>- **In conclusion:** Marks the end of a main argument or section.</w:t>
        <w:br/>
        <w:t>- **To conclude:** Similar to "In conclusion."</w:t>
        <w:br/>
        <w:t>- **For instance:** Introduces a specific example.</w:t>
        <w:br/>
        <w:t>- **In contrast:** Highlights a contrast or difference.</w:t>
        <w:br/>
        <w:t>- **Additionally:** Adds to the previous point.</w:t>
        <w:br/>
        <w:t>- **Consequently:** Indicates a result or consequence.</w:t>
        <w:br/>
        <w:br/>
        <w:t>**Example of Signpost Words and Cohesive Devices in a Project Report:**</w:t>
        <w:br/>
        <w:br/>
        <w:t>Here’s an example of how signpost words and cohesive devices are used in a project report:</w:t>
        <w:br/>
        <w:br/>
        <w:t>```markdown</w:t>
        <w:br/>
        <w:t>### Introduction</w:t>
        <w:br/>
        <w:br/>
        <w:t>In this report, we will explore the impact of [Experiment Name] on [Subject Area]. We will begin by [Action]. This will provide a foundational understanding of the subject matter, which will be crucial for the subsequent sections. [I] will explain the significance of the experiment and its relevance to [Field of Study].</w:t>
        <w:br/>
        <w:br/>
        <w:t>### Methodology</w:t>
        <w:br/>
        <w:br/>
        <w:t>To conduct our experiment, we utilized [Equipment Used]. This choice was based on its ability to accurately measure [Specific Measurement]. We conducted [Number] trials, ensuring that each trial was [Condition Controlled]. The results were [Described]. Our methodology was designed to be [Objectivity].</w:t>
        <w:br/>
        <w:br/>
        <w:t>### Results</w:t>
        <w:br/>
        <w:br/>
        <w:t>The results of our experiment reveal a clear [Observation]. This finding is in [Contrast] with previous studies. [You] might wonder why this is important. [I] would argue that [Explanation].</w:t>
        <w:br/>
        <w:br/>
        <w:t>### Conclusion</w:t>
        <w:br/>
        <w:br/>
        <w:t>In conclusion, [I] believe that [Reported Speech] has significant implications for [Field of Study]. Future research could [Propose Next Steps] to further validate or refine our findings. [I] encourage [Intended Audience] to read [Reference] for more detailed information on the topic.</w:t>
        <w:br/>
        <w:br/>
        <w:t>### References</w:t>
        <w:br/>
        <w:br/>
        <w:t>[Reference List Here]</w:t>
        <w:br/>
        <w:br/>
        <w:t>### Appendices</w:t>
        <w:br/>
        <w:br/>
        <w:t>[Appendices Here]</w:t>
        <w:br/>
        <w:t>```</w:t>
        <w:br/>
        <w:br/>
        <w:t>In this example, signpost words and cohesive devices are used to guide the reader through the report, ensuring clarity and coherence. For instance, "To summarize" helps to bring together the main points of the report, while "In conclusion" signals the end of the main argument.</w:t>
        <w:br/>
        <w:br/>
        <w:t>By incorporating these techniques, project reports become more engaging and easier to follow, making them an essential part of effective communication in STEM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