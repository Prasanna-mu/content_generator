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5: Lesson 5: Final Project Report Writing</w:t>
      </w:r>
    </w:p>
    <w:p>
      <w:pPr>
        <w:pStyle w:val="Heading2"/>
      </w:pPr>
      <w:r>
        <w:t>Subtopic 4: Purpose and Audience</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5: Lesson 5: Final Project Report Writing</w:t>
            </w:r>
          </w:p>
        </w:tc>
      </w:tr>
      <w:tr>
        <w:tc>
          <w:tcPr>
            <w:tcW w:type="dxa" w:w="4320"/>
          </w:tcPr>
          <w:p>
            <w:r>
              <w:t>Subtopic</w:t>
            </w:r>
          </w:p>
        </w:tc>
        <w:tc>
          <w:tcPr>
            <w:tcW w:type="dxa" w:w="4320"/>
          </w:tcPr>
          <w:p>
            <w:r>
              <w:t>4: Purpose and Audience</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Purpose and Audience</w:t>
        <w:br/>
        <w:br/>
        <w:t>**Purpose and Audience for Project Reports in STEM Fields**</w:t>
        <w:br/>
        <w:br/>
        <w:t>**Purpose:**</w:t>
        <w:br/>
        <w:t>Project reports are essential for documenting research findings, experimental results, and methodologies in STEM fields. They serve multiple purposes including sharing knowledge, obtaining feedback, and validating research. Project reports also provide a structured way to document experiments and statistical analyses, which are crucial for reproducibility and transparency.</w:t>
        <w:br/>
        <w:br/>
        <w:t>**Intended Audience:**</w:t>
        <w:br/>
        <w:t>- **Research Community:** Other researchers and experts in the field who might use the findings to build upon or refute the work.</w:t>
        <w:br/>
        <w:t>- **Granting Agencies:** To justify the funding and progress of the research.</w:t>
        <w:br/>
        <w:t>- **Public:** For broader dissemination of knowledge, especially in fields like biology, chemistry, and physics where research has direct applications.</w:t>
        <w:br/>
        <w:t>- **Journal Publications:** To be included in academic journals, providing a peer-reviewed record of the work.</w:t>
        <w:br/>
        <w:br/>
        <w:t>**Plagiarism:**</w:t>
        <w:br/>
        <w:t>To prevent plagiarism, it’s important to clearly cite all sources and methods used in the report. Proper citation not only gives credit to original work but also helps in maintaining the integrity of the research. Tools like EndNote or Zotero can help manage citations effectively.</w:t>
        <w:br/>
        <w:br/>
        <w:t>**Experiment and Statistical Analysis:**</w:t>
        <w:br/>
        <w:t>In STEM fields, project reports often detail experiments and their results. It's crucial to report the methodology clearly and the results accurately. Statistical analysis is also a key part, where data is analyzed using appropriate statistical tests. Tools like R, Python, or specialized software in fields like bioinformatics can be used for statistical analysis.</w:t>
        <w:br/>
        <w:br/>
        <w:t>**Types of Reports:**</w:t>
        <w:br/>
        <w:t>- **Technical Reports:** Detailed documentation of a project, including methodologies, results, and conclusions. Often used in academic and industry settings.</w:t>
        <w:br/>
        <w:t>- **Progress Reports:** Shorter documents that provide updates on ongoing projects, useful for internal communication or project management.</w:t>
        <w:br/>
        <w:t>- **Final Reports:** Comprehensive documents that encapsulate all aspects of the project, including background, methodology, results, and conclusions. Used for project submissions or publication.</w:t>
        <w:br/>
        <w:br/>
        <w:t>**STEM Project Report Structure:**</w:t>
        <w:br/>
        <w:t>Typically, a STEM project report includes:</w:t>
        <w:br/>
        <w:t>- **Abstract:** A brief summary of the project.</w:t>
        <w:br/>
        <w:t>- **Introduction:** Background information, research problem, and objectives.</w:t>
        <w:br/>
        <w:t>- **Methodology:** Detailed descriptions of experimental methods and procedures.</w:t>
        <w:br/>
        <w:t>- **Results:** Presentation of data and results, often with graphs and charts.</w:t>
        <w:br/>
        <w:t>- **Discussion:** Interpretation of results, comparison with literature, and implications.</w:t>
        <w:br/>
        <w:t>- **Conclusions:** Summary of findings and their significance.</w:t>
        <w:br/>
        <w:t>- **References:** Cited sources used in the project.</w:t>
        <w:br/>
        <w:t>- **Appendices:** Supplementary material, such as raw data, additional tables, or technical details.</w:t>
        <w:br/>
        <w:br/>
        <w:t>**Technical Writing vs. General Writing:**</w:t>
        <w:br/>
        <w:t>Technical writing in STEM fields requires precision and specificity. It should be clear, concise, and focused on the technical aspects. General writing, on the other hand, is more about conveying ideas and is often used in business or journalistic contexts.</w:t>
        <w:br/>
        <w:br/>
        <w:t>**Signpost Words and Cohesive Devices:**</w:t>
        <w:br/>
        <w:t>Effective project reports use signpost words to guide readers through the content. Words like "furthermore," "moreover," and "however" help to link ideas and transitions. Cohesive devices like pronouns (I, we, they) and reference markers (e.g., "in the previous section" or "as discussed earlier") ensure that the report remains coherent and logically structured.</w:t>
        <w:br/>
        <w:br/>
        <w:t>**Conclusion:**</w:t>
        <w:br/>
        <w:t>Project reports are a critical part of STEM research and development. Understanding their purpose and audience, adhering to ethical standards, and structuring the report effectively are key to producing impactful and credible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