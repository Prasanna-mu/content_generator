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5: Avoiding Plagiarism</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5: Avoiding Plagiarism</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Avoiding Plagiarism</w:t>
        <w:br/>
        <w:br/>
        <w:t>Avoiding plagiarism in project reports is crucial to maintain academic integrity and credibility. In this lesson, we'll cover strategies for avoiding plagiarism, including proper citation and paraphrasing techniques.</w:t>
        <w:br/>
        <w:br/>
        <w:t>#### Plagiarism Prevention Strategies</w:t>
        <w:br/>
        <w:br/>
        <w:t>1. **Understanding Plagiarism**: Plagiarism occurs when someone intentionally or unintentionally uses someone else's work without proper attribution. In project reports, this can be easily avoided by correctly citing sources and using proper paraphrasing techniques.</w:t>
        <w:br/>
        <w:br/>
        <w:t>2. **Proper Citation**: Use a consistent citation style such as APA, MLA, or Harvard. Proper citation not only gives credit to the original authors but also helps avoid plagiarism. Here's an example of how to cite a source in APA format:</w:t>
        <w:br/>
        <w:t xml:space="preserve">   - Author's Last Name, Initial(s). (Year). Title of the work. Name of the Publisher.</w:t>
        <w:br/>
        <w:t xml:space="preserve">   - Example: Smith, J. (2023). The Impact of AI on Education. Routledge.</w:t>
        <w:br/>
        <w:br/>
        <w:t>3. **Paraphrasing**: Instead of directly copying text from sources, rephrase ideas in your own words. This not only avoids plagiarism but also helps in better understanding and retention of information. Here’s an example of paraphrasing:</w:t>
        <w:br/>
        <w:t xml:space="preserve">   - Original: "The use of AI in education has significantly improved learning outcomes."</w:t>
        <w:br/>
        <w:t xml:space="preserve">   - Paraphrased: "The integration of AI has notably enhanced educational results."</w:t>
        <w:br/>
        <w:br/>
        <w:t>4. **Paraphrasing Techniques**:</w:t>
        <w:br/>
        <w:t xml:space="preserve">   - Change sentence structure</w:t>
        <w:br/>
        <w:t xml:space="preserve">   - Substitute synonyms</w:t>
        <w:br/>
        <w:t xml:space="preserve">   - Rewrite entire sentences</w:t>
        <w:br/>
        <w:t xml:space="preserve">   - Use a different word order</w:t>
        <w:br/>
        <w:br/>
        <w:t>5. **Avoiding Paraphrasing Pitfalls**:</w:t>
        <w:br/>
        <w:t xml:space="preserve">   - Directly copying phrases</w:t>
        <w:br/>
        <w:t xml:space="preserve">   - Changing a few words without altering the meaning</w:t>
        <w:br/>
        <w:t xml:space="preserve">   - Not mentioning the source</w:t>
        <w:br/>
        <w:br/>
        <w:t>6. **Using Direct Quotes**: For exact phrases or quotations, use quotation marks and include the citation. This is especially useful when you want to include an exact idea or quote without changing its meaning. Here’s an example:</w:t>
        <w:br/>
        <w:t xml:space="preserve">   - Original: "AI can revolutionize education by offering personalized learning experiences."</w:t>
        <w:br/>
        <w:t xml:space="preserve">   - Quotation: "AI can revolutionize education by offering personalized learning experiences" (Smith, 2023).</w:t>
        <w:br/>
        <w:br/>
        <w:t>7. **Citations in Project Reports**:</w:t>
        <w:br/>
        <w:t xml:space="preserve">   - Use in-text citations (Author, Year) within the text.</w:t>
        <w:br/>
        <w:t xml:space="preserve">   - Include a reference list at the end of the document.</w:t>
        <w:br/>
        <w:br/>
        <w:t>8. **Using Plagiarism Detection Tools**: Tools like Turnitin, Grammarly, and Copyscape can help identify potential issues early. These tools check your document against a vast database of sources.</w:t>
        <w:br/>
        <w:br/>
        <w:t>#### Technical Writing vs. General Writing</w:t>
        <w:br/>
        <w:br/>
        <w:t>- **Technical Writing**: Focuses on explaining complex ideas in a clear and concise manner. Examples include technical manuals, user guides, and software documentation.</w:t>
        <w:br/>
        <w:t>- **General Writing**: Used for broader communications such as academic papers, business reports, and personal essays.</w:t>
        <w:br/>
        <w:br/>
        <w:t>#### Project Report Structure</w:t>
        <w:br/>
        <w:br/>
        <w:t>- **Introduction**: Briefly introduce the topic and state the purpose of the report.</w:t>
        <w:br/>
        <w:t>- **Methodology**: Describe the methods used for the research or experiment.</w:t>
        <w:br/>
        <w:t>- **Results**: Present the findings, using data, charts, and graphs as appropriate.</w:t>
        <w:br/>
        <w:t>- **Discussion**: Interpret the results, discuss their significance, and compare them with existing literature.</w:t>
        <w:br/>
        <w:t>- **Conclusion**: Summarize the main points and restate the purpose of the report.</w:t>
        <w:br/>
        <w:t>- **References**: List all sources cited in the report.</w:t>
        <w:br/>
        <w:t>- **Appendices**: Include supplementary information, data tables, or additional charts.</w:t>
        <w:br/>
        <w:br/>
        <w:t>#### Plagiarism in STEM Fields</w:t>
        <w:br/>
        <w:br/>
        <w:t>In STEM fields, plagiarism can have serious consequences. For instance, in academic research, it can lead to a failed thesis or publication, affecting career progression. In software development, it can result in legal issues and damage to the reputation of the company.</w:t>
        <w:br/>
        <w:br/>
        <w:t>#### Experiment and Statistical Analysis</w:t>
        <w:br/>
        <w:br/>
        <w:t>- **Experiment**: Design experiments with clear objectives, variables, and controls. Record data meticulously and analyze it using appropriate statistical tests (t-tests, ANOVA, etc.).</w:t>
        <w:br/>
        <w:t>- **Statistical Analysis**: Use statistical software like R, Python, or SPSS to analyze data. Ensure you understand the results and their implications.</w:t>
        <w:br/>
        <w:br/>
        <w:t>#### Conclusion</w:t>
        <w:br/>
        <w:br/>
        <w:t>Avoiding plagiarism is essential for maintaining academic integrity and professional ethics. By understanding and applying proper citation and paraphrasing techniques, you can ensure that your project reports are original and credible. Remember, the goal is not just to avoid plagiarism but to produce high-quality, well-researched reports that add value to your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