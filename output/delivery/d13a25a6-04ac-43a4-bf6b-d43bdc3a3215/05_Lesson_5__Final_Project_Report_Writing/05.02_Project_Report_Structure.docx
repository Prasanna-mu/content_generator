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5: Lesson 5: Final Project Report Writing</w:t>
      </w:r>
    </w:p>
    <w:p>
      <w:pPr>
        <w:pStyle w:val="Heading2"/>
      </w:pPr>
      <w:r>
        <w:t>Subtopic 2: Project Report Structure</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5: Lesson 5: Final Project Report Writing</w:t>
            </w:r>
          </w:p>
        </w:tc>
      </w:tr>
      <w:tr>
        <w:tc>
          <w:tcPr>
            <w:tcW w:type="dxa" w:w="4320"/>
          </w:tcPr>
          <w:p>
            <w:r>
              <w:t>Subtopic</w:t>
            </w:r>
          </w:p>
        </w:tc>
        <w:tc>
          <w:tcPr>
            <w:tcW w:type="dxa" w:w="4320"/>
          </w:tcPr>
          <w:p>
            <w:r>
              <w:t>2: Project Report Structure</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Project Report Structure</w:t>
        <w:br/>
        <w:br/>
        <w:t>**Objective**: Understand and create a structured project report, including introduction, body, and conclusion sections.</w:t>
        <w:br/>
        <w:br/>
        <w:t>**Outline of a Project Report Structure**</w:t>
        <w:br/>
        <w:br/>
        <w:t>A project report typically follows a specific structure to ensure clarity and coherence. Here’s a detailed breakdown of the structure:</w:t>
        <w:br/>
        <w:br/>
        <w:t>#### 1. Introduction</w:t>
        <w:br/>
        <w:t>- **Purpose and Importance**: Begin by stating the purpose of the report and why it is important. Mention the project's objectives and the key deliverables.</w:t>
        <w:br/>
        <w:t>- **Background Information**: Provide context and background information relevant to the project. Include any relevant research or literature that supports the report's content.</w:t>
        <w:br/>
        <w:t>- **Problem Statement**: Clearly define the problem addressed in the project. This helps set the stage for the report and its findings.</w:t>
        <w:br/>
        <w:t>- **Objectives**: Outline the specific objectives or goals the project aimed to achieve. This is crucial for understanding what the report will cover.</w:t>
        <w:br/>
        <w:br/>
        <w:t>**Example**:</w:t>
        <w:br/>
        <w:t>```plaintext</w:t>
        <w:br/>
        <w:t>The purpose of this report is to document the findings and insights gained from our project on the implementation of machine learning algorithms in predictive maintenance. The project aimed to improve the accuracy of maintenance schedules for industrial machinery. This report will cover the methodology, results, and conclusions drawn from the project.</w:t>
        <w:br/>
        <w:t>```</w:t>
        <w:br/>
        <w:br/>
        <w:t>#### 2. Body</w:t>
        <w:br/>
        <w:t>The body of the report contains the main content and is structured into several sections. These sections often include methods, results, discussion, and conclusions.</w:t>
        <w:br/>
        <w:br/>
        <w:t>- **Methods**: Describe the procedures, tools, and steps taken to conduct the project. Include details about the software used, data collection processes, and any specific techniques applied.</w:t>
        <w:br/>
        <w:t>- **Results**: Present the outcomes of the project. Use tables, charts, and graphs to visualize the data. Include any statistical analysis conducted.</w:t>
        <w:br/>
        <w:t>- **Discussion**: Analyze the results and interpret them in the context of the research problem. Discuss how the findings align or contradict with the problem statement and objectives. Highlight any significant outcomes and their implications.</w:t>
        <w:br/>
        <w:t>- **Conclusion**: Summarize the key findings, restate the purpose of the project, and provide recommendations for future work. Emphasize the significance of the project’s findings.</w:t>
        <w:br/>
        <w:br/>
        <w:t>**Example**:</w:t>
        <w:br/>
        <w:t>```plaintext</w:t>
        <w:br/>
        <w:t>In this section, we describe the methods used to implement machine learning algorithms. We used Python and the scikit-learn library for data preprocessing, feature selection, and model training. For statistical analysis, we used R and its 'lapply' function to run multiple tests. Results showed that our machine learning model outperformed traditional methods by 15% in predicting equipment failures. This improvement is significant as it can lead to reduced downtime and maintenance costs.</w:t>
        <w:br/>
        <w:t>```</w:t>
        <w:br/>
        <w:br/>
        <w:t>#### 3. Conclusion</w:t>
        <w:br/>
        <w:t>Summarize the main points of the report and reiterate the significance of the project. This section also includes recommendations for future research or applications based on the findings.</w:t>
        <w:br/>
        <w:br/>
        <w:t>**Example**:</w:t>
        <w:br/>
        <w:t>```plaintext</w:t>
        <w:br/>
        <w:t>In conclusion, our project demonstrated the effectiveness of machine learning in predictive maintenance. The results show a 15% improvement in predicting equipment failures compared to traditional methods. Future work could involve applying this approach to different types of machinery or incorporating more sophisticated models. Additionally, expanding the dataset to include more historical failures could enhance the model’s predictive accuracy.</w:t>
        <w:br/>
        <w:t>```</w:t>
        <w:br/>
        <w:br/>
        <w:t>**Types of Reports**:</w:t>
        <w:br/>
        <w:t>- **Technical Reports**: Focus on detailed data analysis and methodologies used. Often used in STEM fields.</w:t>
        <w:br/>
        <w:t>- **Executive Reports**: Summary of project findings for stakeholders who may not be technical. Emphasizes key results and recommendations.</w:t>
        <w:br/>
        <w:br/>
        <w:t>**Plagiarism**:</w:t>
        <w:br/>
        <w:t>- Avoid plagiarism by properly citing sources and ensuring originality. Use tools like Turnitin for checking originality.</w:t>
        <w:br/>
        <w:t>- Cite all sources, including direct quotes, charts, and tables.</w:t>
        <w:br/>
        <w:br/>
        <w:t>**Experiment**:</w:t>
        <w:br/>
        <w:t>- Detailed experimental design, including setup, data collection methods, and analysis techniques.</w:t>
        <w:br/>
        <w:t>- Results and conclusions drawn from the experiment.</w:t>
        <w:br/>
        <w:br/>
        <w:t>**Statistical Analysis**:</w:t>
        <w:br/>
        <w:t>- Use statistical tests to analyze data. Common tests include t-tests, ANOVA, and chi-square tests.</w:t>
        <w:br/>
        <w:t>- Interpret the results in the context of the project’s objectives.</w:t>
        <w:br/>
        <w:br/>
        <w:t>By adhering to this structure, a project report becomes more organized and easier to understand, providing a comprehensive overview of the project’s progress and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