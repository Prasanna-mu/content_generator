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Advanced Writing Skills</w:t>
      </w:r>
    </w:p>
    <w:p>
      <w:pPr>
        <w:pStyle w:val="Heading2"/>
      </w:pPr>
      <w:r>
        <w:t>Subtopic 2: Subtopic 2: Reported Speech: How to Paraphrase Accurately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Advanced Writing Skills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Subtopic 2: Reported Speech: How to Paraphrase Accurately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 2: Accurate Reported Speech: Paraphrasing Techniques</w:t>
        <w:br/>
        <w:br/>
        <w:t>**Objective:** Master the art of reporting speech accurately. Understand the difference between direct and indirect reported speech.</w:t>
        <w:br/>
        <w:br/>
        <w:t>**Direct Reported Speech:**</w:t>
        <w:br/>
        <w:t>Direct reported speech is when you repeat someone's exact words. For example:</w:t>
        <w:br/>
        <w:br/>
        <w:t>- Direct: "She said, 'I will be in the meeting.'"</w:t>
        <w:br/>
        <w:t>- Indirect: "She said that she would be in the meeting."</w:t>
        <w:br/>
        <w:br/>
        <w:t>**Indirect Reported Speech:**</w:t>
        <w:br/>
        <w:t>Indirect reported speech involves paraphrasing someone's speech. It uses the past tense and a connecting verb (usually "said") and a comma to set off the reported speech. Here are examples:</w:t>
        <w:br/>
        <w:br/>
        <w:t>- Direct: "She said, 'I am going to the store.'"</w:t>
        <w:br/>
        <w:t>- Indirect: "She said that she was going to the store."</w:t>
        <w:br/>
        <w:br/>
        <w:t>**Mastering Accurate Paraphrasing:**</w:t>
        <w:br/>
        <w:br/>
        <w:t>1. **Substitution:**</w:t>
        <w:br/>
        <w:t xml:space="preserve">   Instead of using "she said," you can use "she remarked," "she announced," or "she informed."</w:t>
        <w:br/>
        <w:br/>
        <w:t xml:space="preserve">   - Direct: "She said, 'I am going to the store.'"</w:t>
        <w:br/>
        <w:t xml:space="preserve">   - Indirect: "She remarked that she was going to the store."</w:t>
        <w:br/>
        <w:br/>
        <w:t>2. **Omission of "said":**</w:t>
        <w:br/>
        <w:t xml:space="preserve">   In indirect speech, you can omit "said" and still maintain clarity. This is especially useful when the quote is short.</w:t>
        <w:br/>
        <w:br/>
        <w:t xml:space="preserve">   - Direct: "She said, 'I am going to the store.'"</w:t>
        <w:br/>
        <w:t xml:space="preserve">   - Indirect: "She said I was going to the store."</w:t>
        <w:br/>
        <w:br/>
        <w:t>3. **Use of "that":**</w:t>
        <w:br/>
        <w:t xml:space="preserve">   The indirect speech uses "that" to introduce the reported speech. This is especially important when the reported speech is more than just a quote.</w:t>
        <w:br/>
        <w:br/>
        <w:t xml:space="preserve">   - Direct: "She said, 'I will be in the meeting.'"</w:t>
        <w:br/>
        <w:t xml:space="preserve">   - Indirect: "She said that she would be in the meeting."</w:t>
        <w:br/>
        <w:br/>
        <w:t>**Example of Accurate Paraphrasing:**</w:t>
        <w:br/>
        <w:t>- Direct: "She said, 'I am going to the store.'"</w:t>
        <w:br/>
        <w:t>- Indirect: "She said that she would be going to the store."</w:t>
        <w:br/>
        <w:br/>
        <w:t>**Common Mistakes to Avoid:**</w:t>
        <w:br/>
        <w:br/>
        <w:t>1. **Incorrect Tense:**</w:t>
        <w:br/>
        <w:t xml:space="preserve">   Ensure you use the correct tense. Direct speech might use the present tense, while indirect speech uses the past tense.</w:t>
        <w:br/>
        <w:br/>
        <w:t>2. **Omission of "said":**</w:t>
        <w:br/>
        <w:t xml:space="preserve">   Always include "said" in indirect speech, even if the quote is short. It helps maintain clarity and clarity.</w:t>
        <w:br/>
        <w:br/>
        <w:t>3. **Incorrect Use of "That":**</w:t>
        <w:br/>
        <w:t xml:space="preserve">   Use "that" correctly to introduce the reported speech. It's crucial for clarity and readability.</w:t>
        <w:br/>
        <w:br/>
        <w:t>By mastering these techniques, you can accurately paraphrase speech in reports, making your writing clear, concise,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