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5: Subtopic 5: Cohesive Devices: Linking Ideas Together</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5: Subtopic 5: Cohesive Devices: Linking Ideas Together</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In this lesson, we'll dive into the use of cohesive devices to connect ideas and maintain a logical flow in writing. Coherence is crucial for readers to understand the structure and flow of your content. We'll cover key cohesive devices such as pronouns, conjunctions, and prepositions, and how to use them effectively.</w:t>
        <w:br/>
        <w:br/>
        <w:t>#### Lesson Overview:</w:t>
        <w:br/>
        <w:t>- **Essential Grammar and Vocabulary** - Focus on the Passive Voice, Reported Speech, Concord, Signpost Words, and Cohesive Devices</w:t>
        <w:br/>
        <w:t>- **Paragraph Writing** - Understand the differences between Technical Writing and General Writing</w:t>
        <w:br/>
        <w:t>- **Technical Writing** - Definition, Structure, Types of Reports, Purpose, Intended Audience, Plagiarism, Experiment, Statistical Analysis in STEM fields</w:t>
        <w:br/>
        <w:br/>
        <w:t>#### Cohesive Devices: Connecting Ideas</w:t>
        <w:br/>
        <w:t>Cohesive devices are words or phrases that help connect ideas and maintain a logical flow in writing. They include pronouns, conjunctions, and prepositions, which can be used to link sentences within a paragraph or between paragraphs.</w:t>
        <w:br/>
        <w:br/>
        <w:t>**Pronouns**:</w:t>
        <w:br/>
        <w:t>- **I, me, my, mine** - Used to refer to the writer</w:t>
        <w:br/>
        <w:t>- **You, your, yours** - Used to refer to the reader or audience</w:t>
        <w:br/>
        <w:t>- **He, she, it, they** - Used to refer to other people or objects</w:t>
        <w:br/>
        <w:br/>
        <w:t>**Conjunctions**:</w:t>
        <w:br/>
        <w:t>- **And, but, so, because, although** - Used to connect related ideas</w:t>
        <w:br/>
        <w:t>- **Or, either... or** - Used to offer alternatives</w:t>
        <w:br/>
        <w:t>- **Neither... nor, whether... or** - Used to introduce choices</w:t>
        <w:br/>
        <w:br/>
        <w:t>**Prepositions**:</w:t>
        <w:br/>
        <w:t>- **In, on, at, under, over** - Used to indicate location or time</w:t>
        <w:br/>
        <w:t>- **With, for, by, through, without** - Used to show possession or relationship</w:t>
        <w:br/>
        <w:br/>
        <w:t>#### Example: Using Cohesive Devices in a Paragraph</w:t>
        <w:br/>
        <w:t>Consider the following paragraph:</w:t>
        <w:br/>
        <w:t>"**In his research paper, John mentioned that he used advanced algorithms to process large datasets. The algorithms were developed by his team, which included both new and experienced programmers. These programmers worked closely with John and his team to ensure the algorithms were accurate and efficient.**"</w:t>
        <w:br/>
        <w:br/>
        <w:t>We can use cohesive devices to make the paragraph more coherent and easier to read:</w:t>
        <w:br/>
        <w:t>"**John mentioned in his research paper that advanced algorithms were used to process large datasets. These algorithms were developed by his team, which included both new and experienced programmers. The team worked closely with John and his team to ensure the algorithms were accurate and efficient.**"</w:t>
        <w:br/>
        <w:br/>
        <w:t>In this example, **I** and **they** are used to refer back to John and his team, respectively. **And** and **which** are used to connect related ideas, making the paragraph flow more smoothly.</w:t>
        <w:br/>
        <w:br/>
        <w:t>#### Types of Reports in STEM Fields</w:t>
        <w:br/>
        <w:t>In STEM fields, reports can vary significantly. Understanding the purpose and intended audience is crucial:</w:t>
        <w:br/>
        <w:t>- **Technical Reports** - Detailed, technical documents for experts in the field</w:t>
        <w:br/>
        <w:t>- **Informative Reports** - Useful for a general audience, often with illustrations or examples</w:t>
        <w:br/>
        <w:br/>
        <w:t>#### Conclusion</w:t>
        <w:br/>
        <w:t>Mastering cohesive devices is essential for effective writing. By using pronouns, conjunctions, and prepositions, you can create paragraphs and reports that are easy to understand and follow logically. This skill is particularly important in technical writing, where precision and clarity are paramount.</w:t>
        <w:br/>
        <w:br/>
        <w:t>For a deeper dive into specific areas like Passive Voice, Reported Speech, and Concord, continue exploring the course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