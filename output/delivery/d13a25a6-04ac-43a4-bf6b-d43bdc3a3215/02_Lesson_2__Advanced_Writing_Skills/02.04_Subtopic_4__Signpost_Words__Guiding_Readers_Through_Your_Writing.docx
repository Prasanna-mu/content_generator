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Lesson 2: Lesson 2: Advanced Writing Skills</w:t>
      </w:r>
    </w:p>
    <w:p>
      <w:pPr>
        <w:pStyle w:val="Heading2"/>
      </w:pPr>
      <w:r>
        <w:t>Subtopic 4: Subtopic 4: Signpost Words: Guiding Readers Through Your Writing</w:t>
      </w:r>
    </w:p>
    <w:tbl>
      <w:tblPr>
        <w:tblStyle w:val="TableGrid"/>
        <w:tblW w:type="auto" w:w="0"/>
        <w:tblLook w:firstColumn="1" w:firstRow="1" w:lastColumn="0" w:lastRow="0" w:noHBand="0" w:noVBand="1" w:val="04A0"/>
      </w:tblPr>
      <w:tblGrid>
        <w:gridCol w:w="4320"/>
        <w:gridCol w:w="4320"/>
      </w:tblGrid>
      <w:tr>
        <w:tc>
          <w:tcPr>
            <w:tcW w:type="dxa" w:w="4320"/>
          </w:tcPr>
          <w:p>
            <w:r>
              <w:t>Lesson</w:t>
            </w:r>
          </w:p>
        </w:tc>
        <w:tc>
          <w:tcPr>
            <w:tcW w:type="dxa" w:w="4320"/>
          </w:tcPr>
          <w:p>
            <w:r>
              <w:t>2: Lesson 2: Advanced Writing Skills</w:t>
            </w:r>
          </w:p>
        </w:tc>
      </w:tr>
      <w:tr>
        <w:tc>
          <w:tcPr>
            <w:tcW w:type="dxa" w:w="4320"/>
          </w:tcPr>
          <w:p>
            <w:r>
              <w:t>Subtopic</w:t>
            </w:r>
          </w:p>
        </w:tc>
        <w:tc>
          <w:tcPr>
            <w:tcW w:type="dxa" w:w="4320"/>
          </w:tcPr>
          <w:p>
            <w:r>
              <w:t>4: Subtopic 4: Signpost Words: Guiding Readers Through Your Writing</w:t>
            </w:r>
          </w:p>
        </w:tc>
      </w:tr>
      <w:tr>
        <w:tc>
          <w:tcPr>
            <w:tcW w:type="dxa" w:w="4320"/>
          </w:tcPr>
          <w:p>
            <w:r>
              <w:t>Course Outcome (CO)</w:t>
            </w:r>
          </w:p>
        </w:tc>
        <w:tc>
          <w:tcPr>
            <w:tcW w:type="dxa" w:w="4320"/>
          </w:tcPr>
          <w:p>
            <w:r>
              <w:t>Demonstrate understanding of essential grammar and vocabulary</w:t>
            </w:r>
          </w:p>
        </w:tc>
      </w:tr>
      <w:tr>
        <w:tc>
          <w:tcPr>
            <w:tcW w:type="dxa" w:w="4320"/>
          </w:tcPr>
          <w:p>
            <w:r>
              <w:t>Program Outcome (PO)</w:t>
            </w:r>
          </w:p>
        </w:tc>
        <w:tc>
          <w:tcPr>
            <w:tcW w:type="dxa" w:w="4320"/>
          </w:tcPr>
          <w:p>
            <w:r>
              <w:t>Writing and Communication</w:t>
            </w:r>
          </w:p>
        </w:tc>
      </w:tr>
      <w:tr>
        <w:tc>
          <w:tcPr>
            <w:tcW w:type="dxa" w:w="4320"/>
          </w:tcPr>
          <w:p>
            <w:r>
              <w:t>Knowledge Level (K-Level)</w:t>
            </w:r>
          </w:p>
        </w:tc>
        <w:tc>
          <w:tcPr>
            <w:tcW w:type="dxa" w:w="4320"/>
          </w:tcPr>
          <w:p>
            <w:r>
              <w:t>intermediate</w:t>
            </w:r>
          </w:p>
        </w:tc>
      </w:tr>
    </w:tbl>
    <w:p>
      <w:pPr>
        <w:pStyle w:val="Heading2"/>
      </w:pPr>
      <w:r>
        <w:t>Content</w:t>
      </w:r>
    </w:p>
    <w:p>
      <w:r>
        <w:br/>
        <w:t>#### Subtopic 4: Signpost Words: Guiding Readers Through Your Text</w:t>
        <w:br/>
        <w:br/>
        <w:t>Signpost words are essential in any written text, especially in project reports. They help guide readers through your text, making it more coherent and easier to follow. Here are some common signpost words and how they function:</w:t>
        <w:br/>
        <w:br/>
        <w:t>- **Topic Sentence**: Introduces a main idea or point you want to make in a paragraph.</w:t>
        <w:br/>
        <w:t xml:space="preserve">  - Example: "One of the key factors contributing to this phenomenon is..."</w:t>
        <w:br/>
        <w:br/>
        <w:t>- **Supporting Sentence**: Provides evidence or examples to support the main idea.</w:t>
        <w:br/>
        <w:t xml:space="preserve">  - Example: "For instance, a study by Smith and Jones found..."</w:t>
        <w:br/>
        <w:br/>
        <w:t>- **Concluding Sentence**: Summarizes the supporting sentences and brings the paragraph to a close.</w:t>
        <w:br/>
        <w:t xml:space="preserve">  - Example: "In conclusion, the findings indicate..."</w:t>
        <w:br/>
        <w:br/>
        <w:t>- **Transition Words**: Help connect sentences and paragraphs, creating a smooth flow.</w:t>
        <w:br/>
        <w:t xml:space="preserve">  - Example: "Moreover, another study showed..."</w:t>
        <w:br/>
        <w:br/>
        <w:t>- **Signal Words**: Indicate the direction of thought and help the reader understand the structure.</w:t>
        <w:br/>
        <w:t xml:space="preserve">  - Example: "To further elaborate..."</w:t>
        <w:br/>
        <w:br/>
        <w:t>### How to Use Signpost Words</w:t>
        <w:br/>
        <w:br/>
        <w:t>Signpost words can be categorized into several types, including signal words, transitional words, and directive words. Here are examples of each:</w:t>
        <w:br/>
        <w:br/>
        <w:t>- **Signal Words**: These indicate the direction of thought and help the reader understand the structure.</w:t>
        <w:br/>
        <w:t xml:space="preserve">  - Example: "However, despite these findings..."</w:t>
        <w:br/>
        <w:br/>
        <w:t>- **Transitional Words**: These connect sentences and paragraphs, ensuring a smooth flow.</w:t>
        <w:br/>
        <w:t xml:space="preserve">  - Example: "In contrast, while..."</w:t>
        <w:br/>
        <w:br/>
        <w:t>- **Directive Words**: These indicate a specific action or direction within the text.</w:t>
        <w:br/>
        <w:t xml:space="preserve">  - Example: "Therefore, next, in summary..."</w:t>
        <w:br/>
        <w:br/>
        <w:t>### Signpost Words in Project Reports</w:t>
        <w:br/>
        <w:br/>
        <w:t>In project reports, signpost words are crucial for clearly conveying the structure and flow of information. Here are some examples in the context of a project report:</w:t>
        <w:br/>
        <w:br/>
        <w:t>#### Example: Experiment Report</w:t>
        <w:br/>
        <w:br/>
        <w:t xml:space="preserve">**Introduction**: </w:t>
        <w:br/>
        <w:t>"Experiments are crucial in validating hypotheses. This report will cover the experimental setup, the methodology used, and the results obtained."</w:t>
        <w:br/>
        <w:br/>
        <w:t>**Body Paragraphs**:</w:t>
        <w:br/>
        <w:t>- **Topic Sentence**: "The experiment was conducted to test the effects of [factor]."</w:t>
        <w:br/>
        <w:t>- **Supporting Sentence**: "Participants were divided into two groups, with one receiving the [treatment]."</w:t>
        <w:br/>
        <w:t>- **Supporting Sentence**: "Data collection was done through [methodology]."</w:t>
        <w:br/>
        <w:t>- **Supporting Sentence**: "The results showed [observation]."</w:t>
        <w:br/>
        <w:t>- **Supporting Sentence**: "Further analysis revealed [more observations]."</w:t>
        <w:br/>
        <w:t>- **Concluding Sentence**: "Overall, the results supported [hypothesis]."</w:t>
        <w:br/>
        <w:br/>
        <w:t>#### Example: Statistical Analysis</w:t>
        <w:br/>
        <w:br/>
        <w:t xml:space="preserve">**Introduction**: </w:t>
        <w:br/>
        <w:t>"Statistical analysis is a key component of our report. We will cover the methodology used, the analysis results, and the interpretation of the data."</w:t>
        <w:br/>
        <w:br/>
        <w:t>**Body Paragraphs**:</w:t>
        <w:br/>
        <w:t>- **Topic Sentence**: "The statistical method used was [method name]."</w:t>
        <w:br/>
        <w:t>- **Supporting Sentence**: "Data was collected and analyzed using [software name]."</w:t>
        <w:br/>
        <w:t>- **Supporting Sentence**: "Key findings include [observation]."</w:t>
        <w:br/>
        <w:t>- **Supporting Sentence**: "The analysis revealed [more findings]."</w:t>
        <w:br/>
        <w:t>- **Concluding Sentence**: "In summary, the statistical results provide strong evidence for [hypothesis]."</w:t>
        <w:br/>
        <w:br/>
        <w:t>### Conclusion</w:t>
        <w:br/>
        <w:br/>
        <w:t>Signpost words are essential for writing clear and coherent project reports. They help readers understand the structure and flow of your text, making it easier to follow. By using appropriate signpost words, you can ensure that your project report is not only well-structured but also effectively communicates your findings and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