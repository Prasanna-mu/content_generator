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9: Subtopic 9: Project Report Writing: Purpose and Audience</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9: Subtopic 9: Project Report Writing: Purpose and Audience</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Project Report Writing: Purpose and Audience</w:t>
        <w:br/>
        <w:br/>
        <w:t>Understanding the purpose of a project report and how to tailor your writing to a specific audience is crucial for effective communication. Whether you are writing for peers, superiors, or clients, knowing your audience's expectations can significantly impact the quality of your report.</w:t>
        <w:br/>
        <w:br/>
        <w:t>#### Purpose</w:t>
        <w:br/>
        <w:br/>
        <w:t>The primary purpose of a project report is to communicate the findings, outcomes, and conclusions of your research or project to a specific audience. It serves as a documentation of the work completed, highlighting the challenges faced, the solutions implemented, and the impact of the project.</w:t>
        <w:br/>
        <w:br/>
        <w:t>#### Intended Audience</w:t>
        <w:br/>
        <w:br/>
        <w:t>- **Peers and Colleagues**: These are usually in the same field or department. They may need detailed information about methodologies, data analysis, and the technical aspects of the project. Focus on providing insights that help them understand the project's significance and contribute to the team's knowledge.</w:t>
        <w:br/>
        <w:t>- **Superiors and Managers**: Your superiors might be more interested in the broader impact of the project, such as how it aligns with the company's goals and objectives. They may also want to know about potential risks, recommendations for future projects, and the financial implications.</w:t>
        <w:br/>
        <w:t>- **Clients or External Reviewers**: Clients or external reviewers might be more interested in the practical application of your findings and the recommendations for their use. They may want to see real-world examples and the potential impact of the project.</w:t>
        <w:br/>
        <w:br/>
        <w:t>#### Tailoring Your Writing</w:t>
        <w:br/>
        <w:br/>
        <w:t>**1. Choose the Right Tone and Style**</w:t>
        <w:br/>
        <w:br/>
        <w:t>- **Technical Writing**: Use clear and concise language, avoid jargon, and provide detailed explanations. Highlight the technical aspects and methodologies used.</w:t>
        <w:br/>
        <w:t>- **General Writing**: Use more accessible language, provide context, and highlight the broader implications and applications of the project.</w:t>
        <w:br/>
        <w:br/>
        <w:t>**2. Structure and Layout**</w:t>
        <w:br/>
        <w:br/>
        <w:t>- **Introduction**: Clearly state the purpose of the project, the methodology used, and the main findings.</w:t>
        <w:br/>
        <w:t>- **Body**: Organize the body into sections that cover different aspects of the project. Use subheadings to make the document easier to navigate.</w:t>
        <w:br/>
        <w:t>- **Conclusion**: Summarize the key findings, reiterate the impact of the project, and provide recommendations for future work.</w:t>
        <w:br/>
        <w:t>- **References**: Include all sources cited in the report. Ensure it follows the appropriate citation style.</w:t>
        <w:br/>
        <w:br/>
        <w:t>**3. Use Concord and Signpost Words**</w:t>
        <w:br/>
        <w:br/>
        <w:t>- **Concord**: Use consistent tense, voice, and person throughout the document to maintain clarity and coherence.</w:t>
        <w:br/>
        <w:t>- **Signpost Words**: Use words like "in summary," "however," "consequently," "therefore," etc., to guide the reader through the report.</w:t>
        <w:br/>
        <w:br/>
        <w:t>**4. Cohesive Devices**</w:t>
        <w:br/>
        <w:br/>
        <w:t>- **Linking Words and Phrases**: Use transition words and phrases to connect different parts of the report. Examples include "for example," "in addition," "as a result," etc.</w:t>
        <w:br/>
        <w:t>- **Reference to Earlier Text**: Use phrases like "as mentioned before," "as discussed earlier," to reinforce previous information.</w:t>
        <w:br/>
        <w:br/>
        <w:t>**5. Example: Technical Writing**</w:t>
        <w:br/>
        <w:br/>
        <w:t>Let's consider a technical report on a software development project. The audience is technical team members who need to understand the technical details and the implementation process. Here’s how you might structure the report:</w:t>
        <w:br/>
        <w:br/>
        <w:t>```</w:t>
        <w:br/>
        <w:t>Introduction:</w:t>
        <w:br/>
        <w:t>- Briefly introduce the project and its objectives.</w:t>
        <w:br/>
        <w:t>- Outline the methodology used and the tools employed.</w:t>
        <w:br/>
        <w:br/>
        <w:t>Body:</w:t>
        <w:br/>
        <w:t>- Methodology and Tools: Describe the specific tools, methodologies, and techniques used. Include a brief overview of the development process, including any challenges faced and how they were resolved.</w:t>
        <w:br/>
        <w:t>- Results: Present the results of the project, using charts, graphs, or screenshots where appropriate. Highlight the key findings and their significance.</w:t>
        <w:br/>
        <w:t>- Recommendations: Offer recommendations for future development, based on the project's outcomes and the lessons learned.</w:t>
        <w:br/>
        <w:br/>
        <w:t>Conclusion:</w:t>
        <w:br/>
        <w:t>- Summarize the key findings and their implications.</w:t>
        <w:br/>
        <w:t>- Provide recommendations for future projects or improvements.</w:t>
        <w:br/>
        <w:t>- Mention potential limitations or areas for future research.</w:t>
        <w:br/>
        <w:br/>
        <w:t>References:</w:t>
        <w:br/>
        <w:t>- List all sources cited in the report, formatted according to the appropriate citation style.</w:t>
        <w:br/>
        <w:t>```</w:t>
        <w:br/>
        <w:br/>
        <w:t>#### Plagiarism and Ethical Considerations</w:t>
        <w:br/>
        <w:br/>
        <w:t>Ensure your project report is original and avoid plagiarism. Use tools like Turnitin to check for originality, and attribute all sources properly. It’s also important to maintain confidentiality and avoid sharing sensitive information that could harm the project or individuals involved.</w:t>
        <w:br/>
        <w:br/>
        <w:t>#### Experiment and Statistical Analysis</w:t>
        <w:br/>
        <w:br/>
        <w:t>For a project report in STEM fields, you might include sections on experimental design and statistical analysis. This involves detailing the methods used to conduct the experiment, the data collected, and the statistical analysis performed. Highlight any significant results and their implications.</w:t>
        <w:br/>
        <w:br/>
        <w:t>### Conclusion</w:t>
        <w:br/>
        <w:br/>
        <w:t>Tailoring your project report to different audiences requires careful consideration of their expectations and needs. By understanding the purpose of the report and who it is intended for, you can tailor your writing to effectively communicate the findings and outcomes of your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