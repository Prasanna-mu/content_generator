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8: Subtopic 8: Project Report Writing: Introduction and Structure</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8: Subtopic 8: Project Report Writing: Introduction and Structure</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Project Report Writing Basics</w:t>
        <w:br/>
        <w:br/>
        <w:t xml:space="preserve">In this lesson, we introduce the concept of project reports and lay the groundwork for understanding their structure. Project reports are essential documents used in various fields, including STEM, to communicate findings and outcomes of research or investigations. </w:t>
        <w:br/>
        <w:br/>
        <w:t>#### Definition and Purpose of Project Reports</w:t>
        <w:br/>
        <w:t xml:space="preserve">A project report is a formal document that outlines the objectives, methods, results, and conclusions of a project or research study. Its primary purpose is to communicate findings and insights to stakeholders, such as funding bodies, clients, or academic supervisors. </w:t>
        <w:br/>
        <w:br/>
        <w:t>#### Types of Project Reports</w:t>
        <w:br/>
        <w:t>Project reports come in different forms depending on the field and context. For instance, in STEM fields, they might be formal papers, research reports, or technical reports. In general, these types include:</w:t>
        <w:br/>
        <w:br/>
        <w:t>- **Research Reports:** Detail the research process, methodology, findings, and conclusions.</w:t>
        <w:br/>
        <w:t>- **Technical Reports:** Focus on explaining technical aspects, providing insights into the project or product.</w:t>
        <w:br/>
        <w:t>- **Executive Summaries:** Concise versions of longer reports, often used for decision-making.</w:t>
        <w:br/>
        <w:t>- **Progress Reports:** Summarize the project's current status and any challenges encountered.</w:t>
        <w:br/>
        <w:br/>
        <w:t>#### Structure of a Project Report</w:t>
        <w:br/>
        <w:t>The typical structure of a project report includes several sections that help organize the content logically and effectively. These sections are:</w:t>
        <w:br/>
        <w:br/>
        <w:t>1. **Introduction**</w:t>
        <w:br/>
        <w:t xml:space="preserve">   - Briefly introduces the topic and sets the context.</w:t>
        <w:br/>
        <w:t xml:space="preserve">   - Includes the problem statement, objectives, and the scope of the project.</w:t>
        <w:br/>
        <w:br/>
        <w:t>2. **Methods**</w:t>
        <w:br/>
        <w:t xml:space="preserve">   - Describes the methods and tools used in the project.</w:t>
        <w:br/>
        <w:t xml:space="preserve">   - Detail the experimental design, data collection procedures, and statistical methods if applicable.</w:t>
        <w:br/>
        <w:br/>
        <w:t>3. **Results**</w:t>
        <w:br/>
        <w:t xml:space="preserve">   - Presents the outcomes of the project.</w:t>
        <w:br/>
        <w:t xml:space="preserve">   - Use tables, figures, and graphs to illustrate data and findings clearly.</w:t>
        <w:br/>
        <w:br/>
        <w:t>4. **Discussion**</w:t>
        <w:br/>
        <w:t xml:space="preserve">   - Analyzes the results and discusses their implications.</w:t>
        <w:br/>
        <w:t xml:space="preserve">   - Relates findings to the initial problem statement and objectives.</w:t>
        <w:br/>
        <w:br/>
        <w:t>5. **Conclusion**</w:t>
        <w:br/>
        <w:t xml:space="preserve">   - Summarizes the key points of the report.</w:t>
        <w:br/>
        <w:t xml:space="preserve">   - Includes recommendations for future work based on the findings.</w:t>
        <w:br/>
        <w:br/>
        <w:t>#### Example Structure of a Project Report</w:t>
        <w:br/>
        <w:t>Here’s a simple example of how these sections might look:</w:t>
        <w:br/>
        <w:br/>
        <w:t>**Introduction**</w:t>
        <w:br/>
        <w:t>- Problem statement: Discuss the issue or challenge the project aims to address.</w:t>
        <w:br/>
        <w:t>- Objectives: Define what the project is trying to achieve.</w:t>
        <w:br/>
        <w:t>- Scope: Outline the boundaries of the project.</w:t>
        <w:br/>
        <w:br/>
        <w:t>**Methods**</w:t>
        <w:br/>
        <w:t>- Experimental Design: Explain how the experiment was conducted.</w:t>
        <w:br/>
        <w:t>- Data Collection: Describe the methods used to gather data.</w:t>
        <w:br/>
        <w:t>- Statistical Methods: Mention any statistical analyses performed.</w:t>
        <w:br/>
        <w:br/>
        <w:t>**Results**</w:t>
        <w:br/>
        <w:t>- Tables and Graphs: Present data in a clear and visually appealing manner.</w:t>
        <w:br/>
        <w:t>- Analysis: Discuss how the data relates to the objectives.</w:t>
        <w:br/>
        <w:br/>
        <w:t>**Discussion**</w:t>
        <w:br/>
        <w:t>- Interpretation: Discuss the results in the context of the problem.</w:t>
        <w:br/>
        <w:t>- Implications: Explain the significance of the findings.</w:t>
        <w:br/>
        <w:br/>
        <w:t>**Conclusion**</w:t>
        <w:br/>
        <w:t>- Summary of findings.</w:t>
        <w:br/>
        <w:t>- Recommendations for future work.</w:t>
        <w:br/>
        <w:br/>
        <w:t>#### Types of Project Reports in STEM</w:t>
        <w:br/>
        <w:t>In STEM fields, project reports often include elements that are specific to the field. For example, in biology, a project report might include sections on experimental design, data analysis, and biological interpretation. In engineering, the focus might shift to design considerations, engineering calculations, and validation methods.</w:t>
        <w:br/>
        <w:br/>
        <w:t>#### Plagiarism in Project Reports</w:t>
        <w:br/>
        <w:t>It’s crucial to avoid plagiarism in project reports. Plagiarism involves presenting someone else's work as your own, which can lead to severe consequences, including failing grades or even legal action. Here are some tips to avoid plagiarism:</w:t>
        <w:br/>
        <w:br/>
        <w:t>- **Cite Sources:** Always cite any information or ideas that are not your own.</w:t>
        <w:br/>
        <w:t>- **Summarize and Paraphrase:** Use your own words when summarizing or paraphrasing content.</w:t>
        <w:br/>
        <w:t>- **Use Quotations:** When quoting directly, ensure you attribute the source.</w:t>
        <w:br/>
        <w:br/>
        <w:t>#### Experiment and Statistical Analysis</w:t>
        <w:br/>
        <w:t>In scientific projects, experiments and statistical analysis are critical. For a scientific experiment, clearly define the hypothesis, experimental design, and steps taken. For statistical analysis, ensure you use appropriate statistical tests and interpret the results correctly.</w:t>
        <w:br/>
        <w:br/>
        <w:t>#### Technical vs. General Writing</w:t>
        <w:br/>
        <w:t>Project reports in STEM fields often require technical writing, which involves using specialized language and terminology. In contrast, general writing might be more focused on broader audiences, such as non-specialists or laypeople. Understanding the difference is important for effective communication of your findings.</w:t>
        <w:br/>
        <w:br/>
        <w:t>#### Conclusion</w:t>
        <w:br/>
        <w:t>Project reports are essential for effectively communicating your project's findings and outcomes. By structuring your report with clear sections and using appropriate language and terminology, you can ensure your report is both informative and impactful. In this lesson, we covered the basics of project reports, including their structure, types, and how to avoid plagiarism.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