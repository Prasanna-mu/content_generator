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10: Subtopic 10: Avoiding Plagiarism in Project Reports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10: Subtopic 10: Avoiding Plagiarism in Project Reports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Subtopic 2: Avoiding Plagiarism in Project Reports</w:t>
        <w:br/>
        <w:br/>
        <w:t>Project report writing is crucial in STEM fields, requiring a blend of technical precision and clear communication. One common issue is plagiarism, which can severely impact your academic or professional reputation. Here are some strategies to avoid plagiarism in your project reports:</w:t>
        <w:br/>
        <w:br/>
        <w:t>1. **Citation Techniques**:</w:t>
        <w:br/>
        <w:t xml:space="preserve">   - **In-text Citations**: Use the author's last name and year of publication. Example: (Smith, 2020).</w:t>
        <w:br/>
        <w:t xml:space="preserve">   - **Bibliography Entries**: List all sources used in your report in a structured format. Here's an example for a journal article:</w:t>
        <w:br/>
        <w:t xml:space="preserve">     ```</w:t>
        <w:br/>
        <w:t xml:space="preserve">     Smith, J. (2020). Title of the article. Title of the Journal, volume number(issue number), page numbers.</w:t>
        <w:br/>
        <w:t xml:space="preserve">     ```</w:t>
        <w:br/>
        <w:t xml:space="preserve">   - **Bibliography Example**:</w:t>
        <w:br/>
        <w:t xml:space="preserve">     ```</w:t>
        <w:br/>
        <w:t xml:space="preserve">     Smith, J. (2020). Impact of AI in Healthcare. Journal of Medical Informatics, 32(4), 123-134.</w:t>
        <w:br/>
        <w:t xml:space="preserve">     ```</w:t>
        <w:br/>
        <w:br/>
        <w:t>2. **Paraphrasing**:</w:t>
        <w:br/>
        <w:t xml:space="preserve">   - Understand the meaning of the original text and restate it in your own words. Avoid copying sentences directly.</w:t>
        <w:br/>
        <w:t xml:space="preserve">   - Example: Original sentence: "The increase in AI usage has led to significant improvements in diagnosis accuracy." (Smith, 2020)</w:t>
        <w:br/>
        <w:t xml:space="preserve">     Paraphrased: "The adoption of AI has resulted in substantial enhancements in diagnostic precision." (Author, 2021)</w:t>
        <w:br/>
        <w:br/>
        <w:t>3. **Paraphrasing Techniques**:</w:t>
        <w:br/>
        <w:t xml:space="preserve">   - **Replace Key Words**: Change key terms while keeping the overall meaning intact.</w:t>
        <w:br/>
        <w:t xml:space="preserve">   - **Rephrase Sentences**: Rewrite sentences by rearranging words, phrases, and clauses.</w:t>
        <w:br/>
        <w:t xml:space="preserve">   - **Use Different Phrases**: Employ synonyms or new phrases to convey the same message.</w:t>
        <w:br/>
        <w:br/>
        <w:t>4. **Signpost Words**:</w:t>
        <w:br/>
        <w:t xml:space="preserve">   - Use words that guide the reader through the content. Examples include "In this section," "To summarize," "Finally," etc.</w:t>
        <w:br/>
        <w:t xml:space="preserve">   - Example: "To further explore the benefits of AI, we will discuss its impact on patient outcomes in the next section." (Author, 2021)</w:t>
        <w:br/>
        <w:br/>
        <w:t>5. **Signpost Examples**:</w:t>
        <w:br/>
        <w:t xml:space="preserve">   - "Next," "Moreover," "In conclusion"</w:t>
        <w:br/>
        <w:t xml:space="preserve">   - "First," "Finally," "To recap"</w:t>
        <w:br/>
        <w:br/>
        <w:t>6. **Signpost Usage**:</w:t>
        <w:br/>
        <w:t xml:space="preserve">   - Place signpost words strategically to highlight the progression and structure of your report.</w:t>
        <w:br/>
        <w:t xml:space="preserve">   - Example: "In the next section, we will demonstrate the practical applications of AI in clinical settings."</w:t>
        <w:br/>
        <w:br/>
        <w:t>7. **Signpost Examples**:</w:t>
        <w:br/>
        <w:t xml:space="preserve">   - "To conclude, the implementation of AI in healthcare has transformed how we diagnose and treat patients."</w:t>
        <w:br/>
        <w:t xml:space="preserve">   - "In summary, AI has revolutionized medical diagnostics, enhancing accuracy and efficiency."</w:t>
        <w:br/>
        <w:br/>
        <w:t>8. **Cohesive Devices**:</w:t>
        <w:br/>
        <w:t xml:space="preserve">   - Use connecting words and phrases to link ideas within a paragraph and between paragraphs.</w:t>
        <w:br/>
        <w:t xml:space="preserve">   - Examples: "Additionally," "Furthermore," "In contrast," "Conversely."</w:t>
        <w:br/>
        <w:t xml:space="preserve">   - Example: "The application of AI in healthcare has led to improved diagnostic outcomes (Smith, 2020). Additionally, it has streamlined administrative processes, reducing workload and improving efficiency."</w:t>
        <w:br/>
        <w:br/>
        <w:t>9. **Cohesive Devices**:</w:t>
        <w:br/>
        <w:t xml:space="preserve">   - "As a result, AI has not only improved the accuracy of diagnoses (Smith, 2020) but also reduced the time and effort required for healthcare professionals."</w:t>
        <w:br/>
        <w:br/>
        <w:t>10. **Avoid Paraphrasing Pitfalls**:</w:t>
        <w:br/>
        <w:t xml:space="preserve">    - **Identify Direct Plagiarism**: Recognize when you use someone else's exact words or phrases without proper citation.</w:t>
        <w:br/>
        <w:t xml:space="preserve">    - **Avoid Entire Sentences**: Ensure you use enough of your own words or rephrase sentences appropriately.</w:t>
        <w:br/>
        <w:t xml:space="preserve">    - **Be Aware of Context**: Understand the context of the original text and ensure your paraphrasing fits within the report's narrative.</w:t>
        <w:br/>
        <w:br/>
        <w:t>By following these strategies, you can ensure your project reports are original, well-structured, and adhere to the highest standards of academic integrity. This knowledge is particularly important in STEM fields where accurate reporting of data and methodologies is paramount.</w:t>
        <w:br/>
        <w:br/>
        <w:t>### Common Report Types in STEM:</w:t>
        <w:br/>
        <w:br/>
        <w:t>- **Technical Reports**: Detailed accounts of experiments, research, and analysis.</w:t>
        <w:br/>
        <w:t>- **Statistical Reports**: Analysis of data, including charts, graphs, and statistical tests.</w:t>
        <w:br/>
        <w:t>- **Progress Reports**: Updates on the progress of a project or study.</w:t>
        <w:br/>
        <w:t>- **Research Reports**: Comprehensive analyses of a topic, often including literature review and data presentation.</w:t>
        <w:br/>
        <w:t>- **Review Reports**: Summarize and critique existing research, often in a specific field.</w:t>
        <w:br/>
        <w:br/>
        <w:t>Understanding the structure and types of reports can help you tailor your writing to the specific needs of your project. This lesson emphasizes the importance of clear communication and original content, ensuring your project reports are not only informative but also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