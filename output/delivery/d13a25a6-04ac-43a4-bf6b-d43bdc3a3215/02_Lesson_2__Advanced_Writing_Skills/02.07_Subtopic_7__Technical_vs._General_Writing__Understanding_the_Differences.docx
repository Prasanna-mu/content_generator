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Writing Skills</w:t>
      </w:r>
    </w:p>
    <w:p>
      <w:pPr>
        <w:pStyle w:val="Heading2"/>
      </w:pPr>
      <w:r>
        <w:t>Subtopic 7: Subtopic 7: Technical vs. General Writing: Understanding the Differences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Writing Skills</w:t>
            </w:r>
          </w:p>
        </w:tc>
      </w:tr>
      <w:tr>
        <w:tc>
          <w:tcPr>
            <w:tcW w:type="dxa" w:w="4320"/>
          </w:tcPr>
          <w:p>
            <w:r>
              <w:t>Subtopic</w:t>
            </w:r>
          </w:p>
        </w:tc>
        <w:tc>
          <w:tcPr>
            <w:tcW w:type="dxa" w:w="4320"/>
          </w:tcPr>
          <w:p>
            <w:r>
              <w:t>7: Subtopic 7: Technical vs. General Writing: Understanding the Differences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7: Technical vs. General Writing: Understanding the Differences</w:t>
        <w:br/>
        <w:br/>
        <w:t>Technical and general writing have distinct characteristics and purposes. Knowing when to use each style is crucial for effective communication, especially in project reports. Here’s an overview of the differences and appropriate styles:</w:t>
        <w:br/>
        <w:br/>
        <w:t>#### Technical Writing</w:t>
        <w:br/>
        <w:t>- **Purpose**: To convey complex information in a clear, precise manner.</w:t>
        <w:br/>
        <w:t>- **Style**: Formal, precise, and detailed.</w:t>
        <w:br/>
        <w:t>- **Examples**: Technical manuals, software documentation, research papers.</w:t>
        <w:br/>
        <w:br/>
        <w:t>**Example:**</w:t>
        <w:br/>
        <w:t>```java</w:t>
        <w:br/>
        <w:t>public class TemperatureConverter {</w:t>
        <w:br/>
        <w:t xml:space="preserve">    public double celsiusToFahrenheit(double celsius) {</w:t>
        <w:br/>
        <w:t xml:space="preserve">        return (9.0 / 5.0) * celsius + 32;</w:t>
        <w:br/>
        <w:t xml:space="preserve">    }</w:t>
        <w:br/>
        <w:t>}</w:t>
        <w:br/>
        <w:t>```</w:t>
        <w:br/>
        <w:br/>
        <w:t>#### General Writing</w:t>
        <w:br/>
        <w:t>- **Purpose**: To engage a broad audience with simpler, more accessible language.</w:t>
        <w:br/>
        <w:t>- **Style**: Informal, engaging, and easier to understand.</w:t>
        <w:br/>
        <w:t>- **Examples**: News articles, marketing materials, personal blogs.</w:t>
        <w:br/>
        <w:br/>
        <w:t>**Example:**</w:t>
        <w:br/>
        <w:t>"I recently upgraded my kitchen appliances to save energy. Now, I use an energy-efficient oven and a dishwasher that uses less water."</w:t>
        <w:br/>
        <w:br/>
        <w:t>### Key Differences</w:t>
        <w:br/>
        <w:br/>
        <w:t>**Tone and Language**</w:t>
        <w:br/>
        <w:t>- **Technical Writing**: Uses precise language, avoids jargon, and includes technical terms.</w:t>
        <w:br/>
        <w:t>- **General Writing**: Uses simpler language, avoids technical terms, and is more conversational.</w:t>
        <w:br/>
        <w:br/>
        <w:t>**Structure and Clarity**</w:t>
        <w:br/>
        <w:t>- **Technical Writing**: Detailed and structured, often with tables, diagrams, and examples.</w:t>
        <w:br/>
        <w:t>- **General Writing**: Concise and straightforward, less detailed, and may use bullet points or headings.</w:t>
        <w:br/>
        <w:br/>
        <w:t>**Tone**</w:t>
        <w:br/>
        <w:t>- **Technical Writing**: Often formal and professional, with a consistent tone throughout.</w:t>
        <w:br/>
        <w:t>- **General Writing**: Can vary widely, from serious to humorous, depending on the context and audience.</w:t>
        <w:br/>
        <w:br/>
        <w:t>### Distinguishing Between Technical and General Writing in Reports</w:t>
        <w:br/>
        <w:br/>
        <w:t>#### Technical Writing in STEM Fields</w:t>
        <w:br/>
        <w:t>In STEM fields, such as biology, chemistry, or computer science, reports often require technical writing. This includes scientific papers, research reports, and project documentation.</w:t>
        <w:br/>
        <w:br/>
        <w:t>**Example:**</w:t>
        <w:br/>
        <w:t>In a biology research paper, you might use technical writing to explain complex biological processes or experimental results. For example:</w:t>
        <w:br/>
        <w:t>"In this study, we observed that the gene mutation significantly altered the enzyme's activity, leading to a 40% increase in the production rate."</w:t>
        <w:br/>
        <w:br/>
        <w:t>#### General Writing in STEM</w:t>
        <w:br/>
        <w:t>In some cases, general writing can also be used, especially for public-facing or internal reports. This can help explain complex ideas to a wider audience.</w:t>
        <w:br/>
        <w:br/>
        <w:t>**Example:**</w:t>
        <w:br/>
        <w:t>For a public audience, a project report on renewable energy might use general writing to explain concepts like solar panels and wind turbines in a simplified manner. For instance:</w:t>
        <w:br/>
        <w:t>"Renewable energy sources, like solar panels and wind turbines, are clean and sustainable alternatives to traditional energy sources. They reduce our reliance on fossil fuels and help combat climate change."</w:t>
        <w:br/>
        <w:br/>
        <w:t>#### Plagiarism and Originality</w:t>
        <w:br/>
        <w:t>- **Technical Writing**: Requires thorough citation of sources to ensure accuracy and credibility.</w:t>
        <w:br/>
        <w:t>- **General Writing**: Still needs proper citation, but the focus is on avoiding plagiarism and ensuring the report is original and well-researched.</w:t>
        <w:br/>
        <w:br/>
        <w:t>### Signpost Words and Cohesive Devices</w:t>
        <w:br/>
        <w:t>- **Technical Writing**: Uses transitional words like "in addition," "furthermore," and "therefore" to connect ideas logically.</w:t>
        <w:br/>
        <w:t>- **General Writing**: Uses similar words but might use more personal pronouns and informal language.</w:t>
        <w:br/>
        <w:br/>
        <w:t>**Example:**</w:t>
        <w:br/>
        <w:t>In a research paper, you might use transitional words like:</w:t>
        <w:br/>
        <w:t>"Additionally, our findings align with previous studies on the effects of climate change."</w:t>
        <w:br/>
        <w:br/>
        <w:t>In a marketing document, you might use:</w:t>
        <w:br/>
        <w:t>"Moreover, we believe this strategy will yield significant results."</w:t>
        <w:br/>
        <w:br/>
        <w:t>### Conclusion</w:t>
        <w:br/>
        <w:t>Understanding the differences between technical and general writing is essential for effective project report writing. Each style has its place, and choosing the right one can make your reports more engaging and credible.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