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Writing Skills</w:t>
      </w:r>
    </w:p>
    <w:p>
      <w:pPr>
        <w:pStyle w:val="Heading2"/>
      </w:pPr>
      <w:r>
        <w:t>Subtopic 6: Subtopic 6: Advanced Sentence Structure in Paragraph Writing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Writing Skills</w:t>
            </w:r>
          </w:p>
        </w:tc>
      </w:tr>
      <w:tr>
        <w:tc>
          <w:tcPr>
            <w:tcW w:type="dxa" w:w="4320"/>
          </w:tcPr>
          <w:p>
            <w:r>
              <w:t>Subtopic</w:t>
            </w:r>
          </w:p>
        </w:tc>
        <w:tc>
          <w:tcPr>
            <w:tcW w:type="dxa" w:w="4320"/>
          </w:tcPr>
          <w:p>
            <w:r>
              <w:t>6: Subtopic 6: Advanced Sentence Structure in Paragraph Writing</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6: Enhancing Complex Sentence Structures</w:t>
        <w:br/>
        <w:br/>
        <w:t>In this lesson, we will focus on enhancing your paragraph writing skills by exploring more complex sentence structures. These structures are crucial for creating well-structured paragraphs that effectively communicate ideas and information.</w:t>
        <w:br/>
        <w:br/>
        <w:t>#### Sentence Structures</w:t>
        <w:br/>
        <w:br/>
        <w:t>1. **Subordinate Clauses**: These are clauses that cannot stand alone as a complete sentence but need a main clause to form a complete thought. For example:</w:t>
        <w:br/>
        <w:t xml:space="preserve">   - "After the experiment, the results were analyzed."</w:t>
        <w:br/>
        <w:t xml:space="preserve">   - "Despite the initial difficulties, the team managed to complete the project on time."</w:t>
        <w:br/>
        <w:br/>
        <w:t>2. **Relative Clauses**: These clauses are introduced by relative pronouns like "who," "which," "that," and "whom," and can modify nouns. For example:</w:t>
        <w:br/>
        <w:t xml:space="preserve">   - "The person who helped us is John."</w:t>
        <w:br/>
        <w:t xml:space="preserve">   - "The book which I borrowed is in the library."</w:t>
        <w:br/>
        <w:br/>
        <w:t>3. **Compound Complements**: These are clauses or phrases that follow a noun or pronoun and provide additional information. For example:</w:t>
        <w:br/>
        <w:t xml:space="preserve">   - "The team is made up of experienced programmers and designers."</w:t>
        <w:br/>
        <w:t xml:space="preserve">   - "The project was funded by a generous donation from a private investor."</w:t>
        <w:br/>
        <w:br/>
        <w:t>4. **Gerund Phrases**: These are gerunds (infinitive verbs ending in -ing) used as nouns. For example:</w:t>
        <w:br/>
        <w:t xml:space="preserve">   - "Participating in the project was a rewarding experience."</w:t>
        <w:br/>
        <w:t xml:space="preserve">   - "The process of learning new skills is challenging but fulfilling."</w:t>
        <w:br/>
        <w:br/>
        <w:t>#### Complex Sentences</w:t>
        <w:br/>
        <w:br/>
        <w:t>1. **Complex Sentences with Multiple Subordinate Clauses**: These sentences use multiple subordinate clauses to provide detailed information. For example:</w:t>
        <w:br/>
        <w:t xml:space="preserve">   - "After studying for weeks, the team finally found a solution to the complex problem."</w:t>
        <w:br/>
        <w:t xml:space="preserve">   - "Although the results were not as expected, the team decided to conduct further experiments to explore the issue."</w:t>
        <w:br/>
        <w:br/>
        <w:t>2. **Complex Sentences with Relative Clauses**: These include relative clauses that modify nouns. For example:</w:t>
        <w:br/>
        <w:t xml:space="preserve">   - "The report submitted by the team was based on the findings from the extensive research."</w:t>
        <w:br/>
        <w:t xml:space="preserve">   - "The report prepared by the team was based on the findings from the thorough research."</w:t>
        <w:br/>
        <w:br/>
        <w:t>3. **Complex Sentences with Gerund Phrases**: These use gerund phrases to describe actions or states. For example:</w:t>
        <w:br/>
        <w:t xml:space="preserve">   - "The process of designing the prototype was time-consuming but crucial for the success of the project."</w:t>
        <w:br/>
        <w:t xml:space="preserve">   - "The act of presenting the findings to the stakeholders was nerve-wracking but necessary for the team's reputation."</w:t>
        <w:br/>
        <w:br/>
        <w:t>#### Applying Sentence Structures in Paragraphs</w:t>
        <w:br/>
        <w:br/>
        <w:t>To apply these structures in paragraphs, consider using complex sentences to build a narrative or to elaborate on specific points. For example:</w:t>
        <w:br/>
        <w:br/>
        <w:t>- **Narrative Structure**: Use complex sentences to develop a storyline or to describe a sequence of events.</w:t>
        <w:br/>
        <w:t xml:space="preserve">  - "The experiment, which took place over several months, revealed unexpected results that challenged our initial hypothesis."</w:t>
        <w:br/>
        <w:t xml:space="preserve">  - "As the project progressed, the team faced numerous challenges, including resource constraints and technical difficulties, which required creative problem-solving strategies."</w:t>
        <w:br/>
        <w:br/>
        <w:t>- **Analytical Structure**: Use complex sentences to analyze data or to discuss the implications of findings.</w:t>
        <w:br/>
        <w:t xml:space="preserve">  - "The statistical analysis, which employed multiple regression models, provided insights into the relationship between variables X and Y."</w:t>
        <w:br/>
        <w:t xml:space="preserve">  - "The results, which were highly significant, suggested that variable Z played a critical role in the observed phenomena."</w:t>
        <w:br/>
        <w:br/>
        <w:t>- **Descriptive Structure**: Use complex sentences to describe processes, actions, or processes.</w:t>
        <w:br/>
        <w:t xml:space="preserve">  - "The process of cleaning the samples, which involved multiple steps including filtration and centrifugation, was meticulous to ensure accuracy."</w:t>
        <w:br/>
        <w:t xml:space="preserve">  - "The team's collaboration, which involved cross-disciplinary communication and feedback, was essential for the project's success."</w:t>
        <w:br/>
        <w:br/>
        <w:t>#### Conclusion</w:t>
        <w:br/>
        <w:br/>
        <w:t>By incorporating these complex sentence structures, you can significantly enhance the depth and clarity of your writing, making your paragraphs more engaging and informative. Practice these techniques in your project reports to improve your technical and general writing skills.</w:t>
        <w:br/>
        <w:br/>
        <w:t>### Project Report Writing</w:t>
        <w:br/>
        <w:br/>
        <w:t>#### Project Report Definition and Structure</w:t>
        <w:br/>
        <w:br/>
        <w:t>A project report is a detailed account of a completed project, typically used in academic settings or professional contexts. It is structured to clearly communicate the project's objectives, methodologies, findings, and conclusions.</w:t>
        <w:br/>
        <w:br/>
        <w:t>#### Project Report Structure</w:t>
        <w:br/>
        <w:br/>
        <w:t>A typical project report consists of the following sections:</w:t>
        <w:br/>
        <w:t>- **Introduction**: Briefly introduces the project, its objectives, and the methodology.</w:t>
        <w:br/>
        <w:t>- **Methodology**: Describes the methods and tools used in the project.</w:t>
        <w:br/>
        <w:t>- **Findings**: Presents the results of the project, often accompanied by data and analysis.</w:t>
        <w:br/>
        <w:t>- **Conclusions**: Summarizes the findings and their implications.</w:t>
        <w:br/>
        <w:t>- **Recommendations**: Suggests actions or improvements based on the project's outcomes.</w:t>
        <w:br/>
        <w:t>- **References**: Cites all sources used in the report.</w:t>
        <w:br/>
        <w:br/>
        <w:t>#### Types of Project Reports</w:t>
        <w:br/>
        <w:br/>
        <w:t>Project reports are used in various fields such as STEM (Science, Technology, Engineering, and Mathematics), business, and social sciences. Some common types include:</w:t>
        <w:br/>
        <w:t>- **Research Reports**: Detailed accounts of research studies.</w:t>
        <w:br/>
        <w:t>- **Technical Reports**: Technical documentation for engineers, scientists, or IT professionals.</w:t>
        <w:br/>
        <w:t>- **Evaluation Reports**: Assessments of the effectiveness of a program or project.</w:t>
        <w:br/>
        <w:t>- **Impact Reports**: Evaluation of the impact of a project on the community or environment.</w:t>
        <w:br/>
        <w:br/>
        <w:t>#### Plagiarism and Report Writing</w:t>
        <w:br/>
        <w:br/>
        <w:t>To avoid plagiarism, ensure all sources are properly cited. Use plagiarism detection tools and maintain a strong understanding of the difference between original and referenced content.</w:t>
        <w:br/>
        <w:br/>
        <w:t>#### Report Writing in STEM Fields</w:t>
        <w:br/>
        <w:br/>
        <w:t>In STEM fields, project reports often include:</w:t>
        <w:br/>
        <w:t>- **Experimental Methodologies**: Detailed descriptions of experiments, including design, execution, and analysis.</w:t>
        <w:br/>
        <w:t>- **Statistical Analysis**: Use of statistical techniques to interpret data, often presented in tables or graphs.</w:t>
        <w:br/>
        <w:t>- **Critical Analysis**: Analysis of results, interpretation of findings, and discussion of their implications.</w:t>
        <w:br/>
        <w:br/>
        <w:t>#### Experiment and Statistical Analysis</w:t>
        <w:br/>
        <w:br/>
        <w:t>In an experiment, you:</w:t>
        <w:br/>
        <w:t>- **Define the Variables**: Identify the dependent and independent variables.</w:t>
        <w:br/>
        <w:t>- **Design the Experiment**: Develop a plan to measure the effect of the independent variable on the dependent variable.</w:t>
        <w:br/>
        <w:t>- **Execute the Experiment**: Conduct the experiment according to the designed plan.</w:t>
        <w:br/>
        <w:t>- **Analyze the Data**: Apply statistical methods to analyze the collected data.</w:t>
        <w:br/>
        <w:br/>
        <w:t>For statistical analysis, use tools like SPSS, R, or Python for:</w:t>
        <w:br/>
        <w:t>- **Descriptive Statistics**: Summarizing data (mean, median, mode, etc.).</w:t>
        <w:br/>
        <w:t>- **Inferential Statistics**: Testing hypotheses (t-tests, ANOVA, regression analysis).</w:t>
        <w:br/>
        <w:br/>
        <w:t>#### Conclusion</w:t>
        <w:br/>
        <w:br/>
        <w:t>Mastering the art of complex sentence structures is key to effective project report writing. By using subordinate clauses, relative clauses, and gerund phrases, you can create compelling and informative paragraphs. Apply these techniques consistently to enhance your project report writing skills, ensuring clarity and depth in your communications.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