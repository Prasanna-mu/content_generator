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Mastering Java with Spring Boot: Intermediate to Advanced</w:t>
      </w:r>
    </w:p>
    <w:p>
      <w:pPr>
        <w:pStyle w:val="Heading2"/>
      </w:pPr>
      <w:r>
        <w:t>Subtopic 1: Advanced Java Concepts and Best Practices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Mastering Java with Spring Boot: Intermediate to Advanced</w:t>
            </w:r>
          </w:p>
        </w:tc>
      </w:tr>
      <w:tr>
        <w:tc>
          <w:tcPr>
            <w:tcW w:type="dxa" w:w="4320"/>
          </w:tcPr>
          <w:p>
            <w:r>
              <w:t>Subtopic</w:t>
            </w:r>
          </w:p>
        </w:tc>
        <w:tc>
          <w:tcPr>
            <w:tcW w:type="dxa" w:w="4320"/>
          </w:tcPr>
          <w:p>
            <w:r>
              <w:t>1: Advanced Java Concepts and Best Practices</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 Subtopic: Advanced Java Concepts and Best Practices</w:t>
        <w:br/>
        <w:br/>
        <w:t>In this subtopic, we will delve into advanced Java concepts such as generics, streams, and functional programming. We'll also explore best practices for writing clean, efficient, and maintainable Java code. By the end, you'll be proficient in applying these advanced Java techniques in your Spring Boot projects.</w:t>
        <w:br/>
        <w:br/>
        <w:t>#### Advanced Java Concepts</w:t>
        <w:br/>
        <w:br/>
        <w:t>1. **Generics**</w:t>
        <w:br/>
        <w:t xml:space="preserve">   Generics allow you to write reusable code by defining type parameters. For example, instead of writing code that works with `Object`, you can write generic methods that work with specific types. </w:t>
        <w:br/>
        <w:br/>
        <w:t xml:space="preserve">   ```java</w:t>
        <w:br/>
        <w:t xml:space="preserve">   public &lt;T&gt; List&lt;T&gt; sortedList(List&lt;T&gt; list) {</w:t>
        <w:br/>
        <w:t xml:space="preserve">       Collections.sort(list);</w:t>
        <w:br/>
        <w:t xml:space="preserve">       return list;</w:t>
        <w:br/>
        <w:t xml:space="preserve">   }</w:t>
        <w:br/>
        <w:t xml:space="preserve">   ```</w:t>
        <w:br/>
        <w:br/>
        <w:t xml:space="preserve">   This method works for any type of `T`, such as `String`, `Integer`, or custom objects. </w:t>
        <w:br/>
        <w:br/>
        <w:t>2. **Streams**</w:t>
        <w:br/>
        <w:t xml:space="preserve">   Streams provide a modern way to process collections of data. They offer powerful operations like filtering, mapping, and reducing. </w:t>
        <w:br/>
        <w:br/>
        <w:t xml:space="preserve">   ```java</w:t>
        <w:br/>
        <w:t xml:space="preserve">   List&lt;Integer&gt; numbers = Arrays.asList(1, 2, 3, 4, 5);</w:t>
        <w:br/>
        <w:t xml:space="preserve">   long sum = numbers.stream().filter(n -&gt; n % 2 == 0).mapToInt(n -&gt; n).sum();</w:t>
        <w:br/>
        <w:t xml:space="preserve">   ```</w:t>
        <w:br/>
        <w:br/>
        <w:t xml:space="preserve">   Here, we filter even numbers and sum them up. Streams can also be parallelized to improve performance on multi-core systems.</w:t>
        <w:br/>
        <w:br/>
        <w:t>3. **Functional Programming**</w:t>
        <w:br/>
        <w:t xml:space="preserve">   Spring Boot supports functional programming patterns, allowing you to write less code and make your applications more modular and easier to test.</w:t>
        <w:br/>
        <w:br/>
        <w:t xml:space="preserve">   ```java</w:t>
        <w:br/>
        <w:t xml:space="preserve">   public class HelloService {</w:t>
        <w:br/>
        <w:t xml:space="preserve">       private final Logger log = LoggerFactory.getLogger(HelloService.class);</w:t>
        <w:br/>
        <w:br/>
        <w:t xml:space="preserve">       public void printGreeting() {</w:t>
        <w:br/>
        <w:t xml:space="preserve">           log.info("Hello, world!");</w:t>
        <w:br/>
        <w:t xml:space="preserve">       }</w:t>
        <w:br/>
        <w:t xml:space="preserve">   ```</w:t>
        <w:br/>
        <w:br/>
        <w:t xml:space="preserve">   Functional programming promotes immutability and pure functions, which makes your code more predictable and easier to reason about.</w:t>
        <w:br/>
        <w:br/>
        <w:t>#### Best Practices</w:t>
        <w:br/>
        <w:br/>
        <w:t>1. **Leverage Spring Boot Features**</w:t>
        <w:br/>
        <w:t xml:space="preserve">   Spring Boot offers several features that streamline development. Utilize auto-configuration, which configures the necessary beans for your application. For example, if you use `spring-boot-starter-data-jpa`, Spring Boot auto-configures JPA for you.</w:t>
        <w:br/>
        <w:br/>
        <w:t>2. **Use Dependency Injection**</w:t>
        <w:br/>
        <w:t xml:space="preserve">   Instead of creating beans manually, use Spring's dependency injection. This not only makes your code cleaner but also allows for easier testing. </w:t>
        <w:br/>
        <w:br/>
        <w:t xml:space="preserve">   ```java</w:t>
        <w:br/>
        <w:t xml:space="preserve">   @Component</w:t>
        <w:br/>
        <w:t xml:space="preserve">   public class DataProcessor {</w:t>
        <w:br/>
        <w:t xml:space="preserve">       private final MyService service;</w:t>
        <w:br/>
        <w:br/>
        <w:t xml:space="preserve">       @Autowired</w:t>
        <w:br/>
        <w:t xml:space="preserve">       public DataProcessor(MyService service) {</w:t>
        <w:br/>
        <w:t xml:space="preserve">           this.service = service;</w:t>
        <w:br/>
        <w:t xml:space="preserve">       }</w:t>
        <w:br/>
        <w:br/>
        <w:t xml:space="preserve">       public void processData() {</w:t>
        <w:br/>
        <w:t xml:space="preserve">           service.getData();</w:t>
        <w:br/>
        <w:t xml:space="preserve">       }</w:t>
        <w:br/>
        <w:t xml:space="preserve">   ```</w:t>
        <w:br/>
        <w:br/>
        <w:t>3. **Write Testable Code**</w:t>
        <w:br/>
        <w:t xml:space="preserve">   Write tests early and often. Use Spring's testing support to mock dependencies and verify your application behaves as expected. </w:t>
        <w:br/>
        <w:br/>
        <w:t xml:space="preserve">   ```java</w:t>
        <w:br/>
        <w:t xml:space="preserve">   @RunWith(SpringRunner.class)</w:t>
        <w:br/>
        <w:t xml:space="preserve">   @SpringBootTest</w:t>
        <w:br/>
        <w:t xml:space="preserve">   public class DataProcessorTest {</w:t>
        <w:br/>
        <w:t xml:space="preserve">       @Autowired</w:t>
        <w:br/>
        <w:t xml:space="preserve">       private DataProcessor dataProcessor;</w:t>
        <w:br/>
        <w:br/>
        <w:t xml:space="preserve">       @MockBean</w:t>
        <w:br/>
        <w:t xml:space="preserve">       private MyService myService;</w:t>
        <w:br/>
        <w:br/>
        <w:t xml:space="preserve">       @Test</w:t>
        <w:br/>
        <w:t xml:space="preserve">       public void processData() {</w:t>
        <w:br/>
        <w:t xml:space="preserve">           dataProcessor.processData();</w:t>
        <w:br/>
        <w:t xml:space="preserve">           verify(myService).getData();</w:t>
        <w:br/>
        <w:t xml:space="preserve">       }</w:t>
        <w:br/>
        <w:t xml:space="preserve">   ```</w:t>
        <w:br/>
        <w:br/>
        <w:t>4. **Refactor Your Code**</w:t>
        <w:br/>
        <w:t xml:space="preserve">   Regularly refactor your code. Remove redundant code, simplify complex logic, and make your codebase easier to understand and maintain.</w:t>
        <w:br/>
        <w:br/>
        <w:t>5. **Document Your Code**</w:t>
        <w:br/>
        <w:t xml:space="preserve">   Good documentation makes your code easier for others to understand and maintain. Use Javadoc comments to document your classes, methods, and parameters.</w:t>
        <w:br/>
        <w:br/>
        <w:t>By mastering these advanced Java concepts and best practices, you'll be able to write more efficient, scalable, and maintainable Spring Boot applications. This knowledge will not only enhance your skills but also make your contributions to the team more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