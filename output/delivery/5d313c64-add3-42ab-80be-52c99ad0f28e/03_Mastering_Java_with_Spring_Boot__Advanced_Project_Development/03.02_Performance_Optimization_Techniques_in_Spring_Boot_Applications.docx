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3: Mastering Java with Spring Boot: Advanced Project Development</w:t>
      </w:r>
    </w:p>
    <w:p>
      <w:pPr>
        <w:pStyle w:val="Heading2"/>
      </w:pPr>
      <w:r>
        <w:t>Subtopic 2: Performance Optimization Techniques in Spring Boot Applications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3: Mastering Java with Spring Boot: Advanced Project Development</w:t>
            </w:r>
          </w:p>
        </w:tc>
      </w:tr>
      <w:tr>
        <w:tc>
          <w:tcPr>
            <w:tcW w:type="dxa" w:w="4320"/>
          </w:tcPr>
          <w:p>
            <w:r>
              <w:t>Subtopic</w:t>
            </w:r>
          </w:p>
        </w:tc>
        <w:tc>
          <w:tcPr>
            <w:tcW w:type="dxa" w:w="4320"/>
          </w:tcPr>
          <w:p>
            <w:r>
              <w:t>2: Performance Optimization Techniques in Spring Boot Applications</w:t>
            </w:r>
          </w:p>
        </w:tc>
      </w:tr>
      <w:tr>
        <w:tc>
          <w:tcPr>
            <w:tcW w:type="dxa" w:w="4320"/>
          </w:tcPr>
          <w:p>
            <w:r>
              <w:t>Course Outcome (CO)</w:t>
            </w:r>
          </w:p>
        </w:tc>
        <w:tc>
          <w:tcPr>
            <w:tcW w:type="dxa" w:w="4320"/>
          </w:tcPr>
          <w:p>
            <w:r>
              <w:t>Develop and deploy microservices using Spring Boot</w:t>
            </w:r>
          </w:p>
        </w:tc>
      </w:tr>
      <w:tr>
        <w:tc>
          <w:tcPr>
            <w:tcW w:type="dxa" w:w="4320"/>
          </w:tcPr>
          <w:p>
            <w:r>
              <w:t>Program Outcome (PO)</w:t>
            </w:r>
          </w:p>
        </w:tc>
        <w:tc>
          <w:tcPr>
            <w:tcW w:type="dxa" w:w="4320"/>
          </w:tcPr>
          <w:p>
            <w:r>
              <w:t>Java and Spring Boot Development</w:t>
            </w:r>
          </w:p>
        </w:tc>
      </w:tr>
      <w:tr>
        <w:tc>
          <w:tcPr>
            <w:tcW w:type="dxa" w:w="4320"/>
          </w:tcPr>
          <w:p>
            <w:r>
              <w:t>Knowledge Level (K-Level)</w:t>
            </w:r>
          </w:p>
        </w:tc>
        <w:tc>
          <w:tcPr>
            <w:tcW w:type="dxa" w:w="4320"/>
          </w:tcPr>
          <w:p>
            <w:r>
              <w:t>intermediate</w:t>
            </w:r>
          </w:p>
        </w:tc>
      </w:tr>
    </w:tbl>
    <w:p>
      <w:pPr>
        <w:pStyle w:val="Heading2"/>
      </w:pPr>
      <w:r>
        <w:t>Content</w:t>
      </w:r>
    </w:p>
    <w:p>
      <w:r>
        <w:br/>
        <w:t>#### Subtopic: Mastering Performance Optimization Techniques in Spring Boot Applications</w:t>
        <w:br/>
        <w:br/>
        <w:t>In this subtopic, we delve into advanced strategies for optimizing performance in Spring Boot applications. Whether you're dealing with REST APIs, microservices, or backend services, understanding how to optimize your applications is crucial for delivering a smooth and scalable experience for your users.</w:t>
        <w:br/>
        <w:br/>
        <w:t>##### Caching</w:t>
        <w:br/>
        <w:br/>
        <w:t>Caching is a vital technique to improve application performance by reducing the load on the database and speeding up response times. Spring Boot makes caching straightforward with its built-in support for caching frameworks like Ehcache and Redis.</w:t>
        <w:br/>
        <w:br/>
        <w:t>**Example: Using Ehcache with Spring Boot**</w:t>
        <w:br/>
        <w:br/>
        <w:t>```java</w:t>
        <w:br/>
        <w:t>@Configuration</w:t>
        <w:br/>
        <w:t>public class CacheConfig {</w:t>
        <w:br/>
        <w:t xml:space="preserve">    @Bean</w:t>
        <w:br/>
        <w:t xml:space="preserve">    public EhCacheManagerFactoryBean ehCacheManagerFactoryBean() {</w:t>
        <w:br/>
        <w:t xml:space="preserve">        EhCacheManagerFactoryBean factoryBean = new EhCacheManagerFactoryBean();</w:t>
        <w:br/>
        <w:t xml:space="preserve">        factoryBean.setConfigLocation(new ClassPathResource("ehcache.xml"));</w:t>
        <w:br/>
        <w:t xml:space="preserve">        factoryBean.setCacheNames(Arrays.asList("default"));</w:t>
        <w:br/>
        <w:t xml:space="preserve">        return factoryBean;</w:t>
        <w:br/>
        <w:t xml:space="preserve">    }</w:t>
        <w:br/>
        <w:t>}</w:t>
        <w:br/>
        <w:br/>
        <w:t>@Configuration</w:t>
        <w:br/>
        <w:t>public class CacheConfig {</w:t>
        <w:br/>
        <w:t xml:space="preserve">    @Bean</w:t>
        <w:br/>
        <w:t xml:space="preserve">    public SimpleCacheManager cacheManager() {</w:t>
        <w:br/>
        <w:t xml:space="preserve">        SimpleCacheManager cacheManager = new SimpleCacheManager();</w:t>
        <w:br/>
        <w:t xml:space="preserve">        cacheManager.setCaches(Arrays.asList(cache("default")));</w:t>
        <w:br/>
        <w:t xml:space="preserve">        return cacheManager;</w:t>
        <w:br/>
        <w:t xml:space="preserve">    }</w:t>
        <w:br/>
        <w:br/>
        <w:t xml:space="preserve">    private Cache cache(String cacheName) {</w:t>
        <w:br/>
        <w:t xml:space="preserve">        Cache cache = new Cache(cacheName, new ConcurrentMapCacheKeySerializer(), new DefaultCacheKeySerializer());</w:t>
        <w:br/>
        <w:t xml:space="preserve">        return cache;</w:t>
        <w:br/>
        <w:t xml:space="preserve">    }</w:t>
        <w:br/>
        <w:t>}</w:t>
        <w:br/>
        <w:t>```</w:t>
        <w:br/>
        <w:br/>
        <w:t>In this configuration, `ehcache.xml` is used to define the cache configuration. This setup helps in storing frequently accessed data in memory, reducing the need for repeated database queries, thus improving response times.</w:t>
        <w:br/>
        <w:br/>
        <w:t>##### Database Optimization</w:t>
        <w:br/>
        <w:br/>
        <w:t>Optimizing database queries and indexing is another key aspect of improving performance. Spring Boot's `@EnableTransactionManagement` annotation can be used to manage transactions, which can help in optimizing database operations.</w:t>
        <w:br/>
        <w:br/>
        <w:t>**Example: Using Indexes in Spring Boot**</w:t>
        <w:br/>
        <w:br/>
        <w:t>```java</w:t>
        <w:br/>
        <w:t>@Entity</w:t>
        <w:br/>
        <w:t>public class Product {</w:t>
        <w:br/>
        <w:t xml:space="preserve">    @Column(name = "category_id")</w:t>
        <w:br/>
        <w:t xml:space="preserve">    @Index(name = "category_idx", columnList = "category_id")</w:t>
        <w:br/>
        <w:t xml:space="preserve">    private Integer categoryId;</w:t>
        <w:br/>
        <w:t>}</w:t>
        <w:br/>
        <w:t>```</w:t>
        <w:br/>
        <w:br/>
        <w:t>By indexing the `categoryId` column, the database can retrieve data more efficiently, reducing query times.</w:t>
        <w:br/>
        <w:br/>
        <w:t>##### Optimizing Spring Boot Configuration</w:t>
        <w:br/>
        <w:br/>
        <w:t>Spring Boot also offers built-in ways to configure application settings, such as `application.properties` or `application.yml`. However, it’s important to tune these configurations to maximize performance.</w:t>
        <w:br/>
        <w:br/>
        <w:t>**Example: Tuning Spring Boot Application Properties**</w:t>
        <w:br/>
        <w:br/>
        <w:t>```properties</w:t>
        <w:br/>
        <w:t>server.port=8081</w:t>
        <w:br/>
        <w:t>spring.h2.console.enabled=false</w:t>
        <w:br/>
        <w:t>spring.data.jpa.show-sql=true</w:t>
        <w:br/>
        <w:t>```</w:t>
        <w:br/>
        <w:br/>
        <w:t>Here, `spring.h2.console.enabled=false` disables the H2 console, which can improve startup time. Additionally, `spring.data.jpa.show-sql=true` enables SQL logging, which can be useful during development but should be disabled in production.</w:t>
        <w:br/>
        <w:br/>
        <w:t>##### Using Spring Boot Actuator for Monitoring and Profiling</w:t>
        <w:br/>
        <w:br/>
        <w:t>Spring Boot Actuator is a powerful tool that allows you to expose a wide range of metrics and monitoring data, including performance counters, logging, and application information. To monitor your application, you can add `spring-boot-starter-actuator` to your project.</w:t>
        <w:br/>
        <w:br/>
        <w:t>**Example: Monitoring Performance Metrics**</w:t>
        <w:br/>
        <w:br/>
        <w:t>```java</w:t>
        <w:br/>
        <w:t>@RestController</w:t>
        <w:br/>
        <w:t>public class HealthController {</w:t>
        <w:br/>
        <w:br/>
        <w:t xml:space="preserve">    @GetMapping("/actuator/health")</w:t>
        <w:br/>
        <w:t xml:space="preserve">    public Health health() {</w:t>
        <w:br/>
        <w:t xml:space="preserve">        return Health.create().up().build();</w:t>
        <w:br/>
        <w:t xml:space="preserve">    }</w:t>
        <w:br/>
        <w:t>}</w:t>
        <w:br/>
        <w:t>```</w:t>
        <w:br/>
        <w:br/>
        <w:t>This controller exposes health checks, which can be used by monitoring tools to keep track of the application’s health.</w:t>
        <w:br/>
        <w:br/>
        <w:t>Additionally, JMX can be used for more detailed monitoring. Here’s an example of exposing a simple counter using JMX:</w:t>
        <w:br/>
        <w:br/>
        <w:t>```java</w:t>
        <w:br/>
        <w:t>@Component</w:t>
        <w:br/>
        <w:t>@Profile("prod")</w:t>
        <w:br/>
        <w:t>@Attribute(name = "requests", type = AttributeType.LONG)</w:t>
        <w:br/>
        <w:t>public class RequestCounter implements InitializingBean {</w:t>
        <w:br/>
        <w:t xml:space="preserve">    private volatile long requests;</w:t>
        <w:br/>
        <w:br/>
        <w:t xml:space="preserve">    @Override</w:t>
        <w:br/>
        <w:t xml:space="preserve">    public void afterPropertiesSet() {</w:t>
        <w:br/>
        <w:t xml:space="preserve">        MBeanExporter exporter = new MBeanExporter();</w:t>
        <w:br/>
        <w:t xml:space="preserve">        Map&lt;String, Object&gt; beans = new HashMap&lt;&gt;();</w:t>
        <w:br/>
        <w:t xml:space="preserve">        beans.put("RequestCounter", this);</w:t>
        <w:br/>
        <w:t xml:space="preserve">        exporter.setRegistry(new DefaultJmxExporterRegistry(beans));</w:t>
        <w:br/>
        <w:t xml:space="preserve">        exporter.afterPropertiesSet();</w:t>
        <w:br/>
        <w:t xml:space="preserve">        MBeanServer server = ManagementFactory.getPlatformMBeanServer();</w:t>
        <w:br/>
        <w:t xml:space="preserve">        server.registerMBean(RequestCounter.class, exporter.createMBeanProxy(RequestCounter.class, "RequestCounter"));</w:t>
        <w:br/>
        <w:t xml:space="preserve">    }</w:t>
        <w:br/>
        <w:br/>
        <w:t xml:space="preserve">    public void increment() {</w:t>
        <w:br/>
        <w:t xml:space="preserve">        requests++;</w:t>
        <w:br/>
        <w:t xml:space="preserve">    }</w:t>
        <w:br/>
        <w:br/>
        <w:t xml:space="preserve">    public long getRequests() {</w:t>
        <w:br/>
        <w:t xml:space="preserve">        return requests;</w:t>
        <w:br/>
        <w:t xml:space="preserve">    }</w:t>
        <w:br/>
        <w:t>}</w:t>
        <w:br/>
        <w:t>```</w:t>
        <w:br/>
        <w:br/>
        <w:t>This example registers a counter as a JMX MBean, making it accessible via `http://localhost:8080/actuator/mbean/RequestCounter`.</w:t>
        <w:br/>
        <w:br/>
        <w:t>#### Conclusion</w:t>
        <w:br/>
        <w:br/>
        <w:t>By leveraging caching, database optimization, and Spring Boot’s built-in configuration, you can significantly improve the performance of your Spring Boot applications. Additionally, using tools like Spring Boot Actuator and JMX for monitoring and profiling can help you make informed decisions about further optimizations. These techniques are essential for building efficient and scalable applications.</w:t>
        <w:br/>
        <w:br/>
        <w:t>---</w:t>
        <w:br/>
        <w:br/>
        <w:t>This subtopic provides a balanced mix of theoretical knowledge and practical examples, allowing you to grasp the concepts and implement them effectively in your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