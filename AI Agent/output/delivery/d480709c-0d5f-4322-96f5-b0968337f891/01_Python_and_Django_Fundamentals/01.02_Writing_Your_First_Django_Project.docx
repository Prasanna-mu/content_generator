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jc w:val="center"/>
      </w:pPr>
      <w:r>
        <w:t>Lesson 1: Python and Django Fundamentals</w:t>
      </w:r>
    </w:p>
    <w:p>
      <w:pPr>
        <w:pStyle w:val="Heading2"/>
        <w:spacing w:after="240"/>
      </w:pPr>
      <w:r>
        <w:t>Subtopic 2: Writing Your First Django Project</w:t>
      </w:r>
    </w:p>
    <w:tbl>
      <w:tblPr>
        <w:tblStyle w:val="TableGrid"/>
        <w:tblW w:type="auto" w:w="0"/>
        <w:jc w:val="center"/>
        <w:tblLook w:firstColumn="1" w:firstRow="1" w:lastColumn="0" w:lastRow="0" w:noHBand="0" w:noVBand="1" w:val="04A0"/>
      </w:tblPr>
      <w:tblGrid>
        <w:gridCol w:w="4680"/>
        <w:gridCol w:w="4680"/>
      </w:tblGrid>
      <w:tr>
        <w:tc>
          <w:tcPr>
            <w:tcW w:type="dxa" w:w="2551"/>
          </w:tcPr>
          <w:p>
            <w:r>
              <w:t>Lesson</w:t>
            </w:r>
          </w:p>
        </w:tc>
        <w:tc>
          <w:tcPr>
            <w:tcW w:type="dxa" w:w="7087"/>
          </w:tcPr>
          <w:p>
            <w:r>
              <w:t>1: Python and Django Fundamentals</w:t>
            </w:r>
          </w:p>
        </w:tc>
      </w:tr>
      <w:tr>
        <w:tc>
          <w:tcPr>
            <w:tcW w:type="dxa" w:w="2551"/>
          </w:tcPr>
          <w:p>
            <w:r>
              <w:t>Subtopic</w:t>
            </w:r>
          </w:p>
        </w:tc>
        <w:tc>
          <w:tcPr>
            <w:tcW w:type="dxa" w:w="7087"/>
          </w:tcPr>
          <w:p>
            <w:r>
              <w:t>2: Writing Your First Django Project</w:t>
            </w:r>
          </w:p>
        </w:tc>
      </w:tr>
      <w:tr>
        <w:tc>
          <w:tcPr>
            <w:tcW w:type="dxa" w:w="2551"/>
          </w:tcPr>
          <w:p>
            <w:r>
              <w:t>Course Outcome (CO)</w:t>
            </w:r>
          </w:p>
        </w:tc>
        <w:tc>
          <w:tcPr>
            <w:tcW w:type="dxa" w:w="7087"/>
          </w:tcPr>
          <w:p>
            <w:r>
              <w:t>Learn to set up a Django project</w:t>
            </w:r>
          </w:p>
        </w:tc>
      </w:tr>
      <w:tr>
        <w:tc>
          <w:tcPr>
            <w:tcW w:type="dxa" w:w="2551"/>
          </w:tcPr>
          <w:p>
            <w:r>
              <w:t>Program Outcome (PO)</w:t>
            </w:r>
          </w:p>
        </w:tc>
        <w:tc>
          <w:tcPr>
            <w:tcW w:type="dxa" w:w="7087"/>
          </w:tcPr>
          <w:p>
            <w:r>
              <w:t>Programming Languages and Web Development</w:t>
            </w:r>
          </w:p>
        </w:tc>
      </w:tr>
      <w:tr>
        <w:tc>
          <w:tcPr>
            <w:tcW w:type="dxa" w:w="2551"/>
          </w:tcPr>
          <w:p>
            <w:r>
              <w:t>Knowledge Level (K-Level)</w:t>
            </w:r>
          </w:p>
        </w:tc>
        <w:tc>
          <w:tcPr>
            <w:tcW w:type="dxa" w:w="7087"/>
          </w:tcPr>
          <w:p>
            <w:r>
              <w:t>intermediate</w:t>
            </w:r>
          </w:p>
        </w:tc>
      </w:tr>
    </w:tbl>
    <w:p>
      <w:pPr>
        <w:pStyle w:val="Heading2"/>
        <w:spacing w:after="240"/>
      </w:pPr>
      <w:r>
        <w:t>Content</w:t>
      </w:r>
    </w:p>
    <w:p>
      <w:pPr>
        <w:pStyle w:val="Heading4"/>
      </w:pPr>
      <w:r>
        <w:t>Introduction</w:t>
      </w:r>
    </w:p>
    <w:p>
      <w:pPr>
        <w:spacing w:after="120"/>
      </w:pPr>
      <w:r>
        <w:rPr>
          <w:rFonts w:ascii="Calibri" w:hAnsi="Calibri"/>
          <w:color w:val="333333"/>
          <w:sz w:val="22"/>
        </w:rPr>
        <w:t>In this lesson, you'll learn how to create a simple Django project from scratch. This will cover the basic structure of a Django application, including the project setup, settings file, and some basic views. Understanding these fundamental concepts is crucial for future scalability and maintenance of your projects.</w:t>
      </w:r>
    </w:p>
    <w:p>
      <w:pPr>
        <w:pStyle w:val="Heading4"/>
      </w:pPr>
      <w:r>
        <w:t>Setting Up Your Environment</w:t>
      </w:r>
    </w:p>
    <w:p>
      <w:pPr>
        <w:spacing w:after="120"/>
      </w:pPr>
      <w:r>
        <w:rPr>
          <w:rFonts w:ascii="Calibri" w:hAnsi="Calibri"/>
          <w:color w:val="333333"/>
          <w:sz w:val="22"/>
        </w:rPr>
        <w:t>To start, you need to have Python and Django installed. You can find the latest versions of Python and Django at their respective official websites. Once installed, you can begin creating a new Django project using the command line.</w:t>
      </w:r>
    </w:p>
    <w:p>
      <w:pPr>
        <w:spacing w:after="0" w:before="120"/>
        <w:ind w:left="567"/>
      </w:pPr>
      <w:r>
        <w:rPr>
          <w:rFonts w:ascii="Consolas" w:hAnsi="Consolas"/>
          <w:i/>
          <w:color w:val="808080"/>
          <w:sz w:val="16"/>
        </w:rPr>
        <w:t>bash</w:t>
      </w:r>
    </w:p>
    <w:p>
      <w:pPr>
        <w:pStyle w:val="CodeBlock"/>
      </w:pPr>
      <w:r>
        <w:rPr>
          <w:rFonts w:ascii="Consolas" w:hAnsi="Consolas"/>
          <w:color w:val="2D2D2D"/>
          <w:sz w:val="19"/>
        </w:rPr>
        <w:t># Create a new Django project named 'firstproject'</w:t>
      </w:r>
      <w:r>
        <w:rPr>
          <w:rFonts w:ascii="Consolas" w:hAnsi="Consolas"/>
          <w:sz w:val="19"/>
        </w:rPr>
        <w:br/>
      </w:r>
      <w:r>
        <w:rPr>
          <w:rFonts w:ascii="Consolas" w:hAnsi="Consolas"/>
          <w:color w:val="2D2D2D"/>
          <w:sz w:val="19"/>
        </w:rPr>
        <w:t>django-admin startproject firstproject</w:t>
      </w:r>
    </w:p>
    <w:p>
      <w:pPr>
        <w:spacing w:after="120"/>
      </w:pPr>
      <w:r>
        <w:rPr>
          <w:rFonts w:ascii="Calibri" w:hAnsi="Calibri"/>
          <w:color w:val="333333"/>
          <w:sz w:val="22"/>
        </w:rPr>
        <w:t xml:space="preserve">You will have a new directory named </w:t>
      </w:r>
      <w:r>
        <w:rPr>
          <w:rFonts w:ascii="Consolas" w:hAnsi="Consolas"/>
          <w:color w:val="333333"/>
          <w:sz w:val="19"/>
        </w:rPr>
        <w:t>firstproject</w:t>
      </w:r>
      <w:r>
        <w:rPr>
          <w:rFonts w:ascii="Calibri" w:hAnsi="Calibri"/>
          <w:color w:val="333333"/>
          <w:sz w:val="22"/>
        </w:rPr>
        <w:t xml:space="preserve"> which contains the core structure of a Django project. The basic structure of this directory is as follows:</w:t>
      </w:r>
    </w:p>
    <w:p>
      <w:pPr>
        <w:pStyle w:val="CodeBlock"/>
      </w:pPr>
      <w:r>
        <w:rPr>
          <w:rFonts w:ascii="Consolas" w:hAnsi="Consolas"/>
          <w:color w:val="2D2D2D"/>
          <w:sz w:val="19"/>
        </w:rPr>
        <w:t>firstproject/</w:t>
      </w:r>
      <w:r>
        <w:rPr>
          <w:rFonts w:ascii="Consolas" w:hAnsi="Consolas"/>
          <w:sz w:val="19"/>
        </w:rPr>
        <w:br/>
      </w:r>
      <w:r>
        <w:rPr>
          <w:rFonts w:ascii="Consolas" w:hAnsi="Consolas"/>
          <w:color w:val="2D2D2D"/>
          <w:sz w:val="19"/>
        </w:rPr>
        <w:t>├── firstproject/           # Our main project directory</w:t>
      </w:r>
      <w:r>
        <w:rPr>
          <w:rFonts w:ascii="Consolas" w:hAnsi="Consolas"/>
          <w:sz w:val="19"/>
        </w:rPr>
        <w:br/>
      </w:r>
      <w:r>
        <w:rPr>
          <w:rFonts w:ascii="Consolas" w:hAnsi="Consolas"/>
          <w:color w:val="2D2D2D"/>
          <w:sz w:val="19"/>
        </w:rPr>
        <w:t>│   ├── __init__.py          # Required for Python to treat this as a package</w:t>
      </w:r>
      <w:r>
        <w:rPr>
          <w:rFonts w:ascii="Consolas" w:hAnsi="Consolas"/>
          <w:sz w:val="19"/>
        </w:rPr>
        <w:br/>
      </w:r>
      <w:r>
        <w:rPr>
          <w:rFonts w:ascii="Consolas" w:hAnsi="Consolas"/>
          <w:color w:val="2D2D2D"/>
          <w:sz w:val="19"/>
        </w:rPr>
        <w:t>│   ├── settings.py           # Where you can specify Django settings</w:t>
      </w:r>
      <w:r>
        <w:rPr>
          <w:rFonts w:ascii="Consolas" w:hAnsi="Consolas"/>
          <w:sz w:val="19"/>
        </w:rPr>
        <w:br/>
      </w:r>
      <w:r>
        <w:rPr>
          <w:rFonts w:ascii="Consolas" w:hAnsi="Consolas"/>
          <w:color w:val="2D2D2D"/>
          <w:sz w:val="19"/>
        </w:rPr>
        <w:t>│   ├── urls.py               # URLs configuration</w:t>
      </w:r>
      <w:r>
        <w:rPr>
          <w:rFonts w:ascii="Consolas" w:hAnsi="Consolas"/>
          <w:sz w:val="19"/>
        </w:rPr>
        <w:br/>
      </w:r>
      <w:r>
        <w:rPr>
          <w:rFonts w:ascii="Consolas" w:hAnsi="Consolas"/>
          <w:color w:val="2D2D2D"/>
          <w:sz w:val="19"/>
        </w:rPr>
        <w:t>│   ├── wsgi.py               # Web Server Gateway Interface configuration</w:t>
      </w:r>
      <w:r>
        <w:rPr>
          <w:rFonts w:ascii="Consolas" w:hAnsi="Consolas"/>
          <w:sz w:val="19"/>
        </w:rPr>
        <w:br/>
      </w:r>
      <w:r>
        <w:rPr>
          <w:rFonts w:ascii="Consolas" w:hAnsi="Consolas"/>
          <w:color w:val="2D2D2D"/>
          <w:sz w:val="19"/>
        </w:rPr>
        <w:t>│   └── manage.py             # Command-line utility to manage Django projects</w:t>
      </w:r>
      <w:r>
        <w:rPr>
          <w:rFonts w:ascii="Consolas" w:hAnsi="Consolas"/>
          <w:sz w:val="19"/>
        </w:rPr>
        <w:br/>
      </w:r>
      <w:r>
        <w:rPr>
          <w:rFonts w:ascii="Consolas" w:hAnsi="Consolas"/>
          <w:color w:val="2D2D2D"/>
          <w:sz w:val="19"/>
        </w:rPr>
        <w:t>└── manage.py</w:t>
      </w:r>
      <w:r>
        <w:rPr>
          <w:rFonts w:ascii="Consolas" w:hAnsi="Consolas"/>
          <w:sz w:val="19"/>
        </w:rPr>
        <w:br/>
      </w:r>
      <w:r>
        <w:rPr>
          <w:rFonts w:ascii="Consolas" w:hAnsi="Consolas"/>
          <w:color w:val="2D2D2D"/>
          <w:sz w:val="19"/>
        </w:rPr>
        <w:t>└── firstproject/</w:t>
      </w:r>
    </w:p>
    <w:p>
      <w:pPr>
        <w:pStyle w:val="Heading4"/>
      </w:pPr>
      <w:r>
        <w:t>The `settings.py` File</w:t>
      </w:r>
    </w:p>
    <w:p>
      <w:pPr>
        <w:spacing w:after="120"/>
      </w:pPr>
      <w:r>
        <w:rPr>
          <w:rFonts w:ascii="Calibri" w:hAnsi="Calibri"/>
          <w:color w:val="333333"/>
          <w:sz w:val="22"/>
        </w:rPr>
        <w:t xml:space="preserve">The </w:t>
      </w:r>
      <w:r>
        <w:rPr>
          <w:rFonts w:ascii="Consolas" w:hAnsi="Consolas"/>
          <w:color w:val="333333"/>
          <w:sz w:val="19"/>
        </w:rPr>
        <w:t>settings.py</w:t>
      </w:r>
      <w:r>
        <w:rPr>
          <w:rFonts w:ascii="Calibri" w:hAnsi="Calibri"/>
          <w:color w:val="333333"/>
          <w:sz w:val="22"/>
        </w:rPr>
        <w:t xml:space="preserve"> file is crucial as it contains all the Django settings. This file is where you can specify your database settings, installed apps, middleware, and more. Here's a basic example of what it might look like:</w:t>
      </w:r>
    </w:p>
    <w:p>
      <w:pPr>
        <w:spacing w:after="0" w:before="120"/>
        <w:ind w:left="567"/>
      </w:pPr>
      <w:r>
        <w:rPr>
          <w:rFonts w:ascii="Consolas" w:hAnsi="Consolas"/>
          <w:i/>
          <w:color w:val="808080"/>
          <w:sz w:val="16"/>
        </w:rPr>
        <w:t>python</w:t>
      </w:r>
    </w:p>
    <w:p>
      <w:pPr>
        <w:pStyle w:val="CodeBlock"/>
      </w:pPr>
      <w:r>
        <w:rPr>
          <w:rFonts w:ascii="Consolas" w:hAnsi="Consolas"/>
          <w:color w:val="2D2D2D"/>
          <w:sz w:val="19"/>
        </w:rPr>
        <w:t># firstproject/settings.py</w:t>
      </w:r>
      <w:r>
        <w:rPr>
          <w:rFonts w:ascii="Consolas" w:hAnsi="Consolas"/>
          <w:sz w:val="19"/>
        </w:rPr>
        <w:br/>
      </w:r>
      <w:r>
        <w:rPr>
          <w:rFonts w:ascii="Consolas" w:hAnsi="Consolas"/>
          <w:color w:val="2D2D2D"/>
          <w:sz w:val="19"/>
        </w:rPr>
      </w:r>
      <w:r>
        <w:rPr>
          <w:rFonts w:ascii="Consolas" w:hAnsi="Consolas"/>
          <w:sz w:val="19"/>
        </w:rPr>
        <w:br/>
      </w:r>
      <w:r>
        <w:rPr>
          <w:rFonts w:ascii="Consolas" w:hAnsi="Consolas"/>
          <w:color w:val="2D2D2D"/>
          <w:sz w:val="19"/>
        </w:rPr>
        <w:t>from pathlib import Path</w:t>
      </w:r>
      <w:r>
        <w:rPr>
          <w:rFonts w:ascii="Consolas" w:hAnsi="Consolas"/>
          <w:sz w:val="19"/>
        </w:rPr>
        <w:br/>
      </w:r>
      <w:r>
        <w:rPr>
          <w:rFonts w:ascii="Consolas" w:hAnsi="Consolas"/>
          <w:color w:val="2D2D2D"/>
          <w:sz w:val="19"/>
        </w:rPr>
        <w:t>BASE_DIR = Path(__file__).resolve().parent.parent</w:t>
      </w:r>
      <w:r>
        <w:rPr>
          <w:rFonts w:ascii="Consolas" w:hAnsi="Consolas"/>
          <w:sz w:val="19"/>
        </w:rPr>
        <w:br/>
      </w:r>
      <w:r>
        <w:rPr>
          <w:rFonts w:ascii="Consolas" w:hAnsi="Consolas"/>
          <w:color w:val="2D2D2D"/>
          <w:sz w:val="19"/>
        </w:rPr>
        <w:t>TEMPLATES = [</w:t>
      </w:r>
      <w:r>
        <w:rPr>
          <w:rFonts w:ascii="Consolas" w:hAnsi="Consolas"/>
          <w:sz w:val="19"/>
        </w:rPr>
        <w:br/>
      </w:r>
      <w:r>
        <w:rPr>
          <w:rFonts w:ascii="Consolas" w:hAnsi="Consolas"/>
          <w:color w:val="2D2D2D"/>
          <w:sz w:val="19"/>
        </w:rPr>
        <w:t xml:space="preserve">    {</w:t>
      </w:r>
      <w:r>
        <w:rPr>
          <w:rFonts w:ascii="Consolas" w:hAnsi="Consolas"/>
          <w:sz w:val="19"/>
        </w:rPr>
        <w:br/>
      </w:r>
      <w:r>
        <w:rPr>
          <w:rFonts w:ascii="Consolas" w:hAnsi="Consolas"/>
          <w:color w:val="2D2D2D"/>
          <w:sz w:val="19"/>
        </w:rPr>
        <w:t xml:space="preserve">        'BACKEND': 'django.template.backends.django.DjangoTemplates',</w:t>
      </w:r>
      <w:r>
        <w:rPr>
          <w:rFonts w:ascii="Consolas" w:hAnsi="Consolas"/>
          <w:sz w:val="19"/>
        </w:rPr>
        <w:br/>
      </w:r>
      <w:r>
        <w:rPr>
          <w:rFonts w:ascii="Consolas" w:hAnsi="Consolas"/>
          <w:color w:val="2D2D2D"/>
          <w:sz w:val="19"/>
        </w:rPr>
        <w:t xml:space="preserve">        'DIRS': [BASE_DIR / 'templates'],</w:t>
      </w:r>
      <w:r>
        <w:rPr>
          <w:rFonts w:ascii="Consolas" w:hAnsi="Consolas"/>
          <w:sz w:val="19"/>
        </w:rPr>
        <w:br/>
      </w:r>
      <w:r>
        <w:rPr>
          <w:rFonts w:ascii="Consolas" w:hAnsi="Consolas"/>
          <w:color w:val="2D2D2D"/>
          <w:sz w:val="19"/>
        </w:rPr>
        <w:t xml:space="preserve">        'APP_DIRS': True,</w:t>
      </w:r>
      <w:r>
        <w:rPr>
          <w:rFonts w:ascii="Consolas" w:hAnsi="Consolas"/>
          <w:sz w:val="19"/>
        </w:rPr>
        <w:br/>
      </w:r>
      <w:r>
        <w:rPr>
          <w:rFonts w:ascii="Consolas" w:hAnsi="Consolas"/>
          <w:color w:val="2D2D2D"/>
          <w:sz w:val="19"/>
        </w:rPr>
        <w:t xml:space="preserve">        'OPTIONS': {</w:t>
      </w:r>
      <w:r>
        <w:rPr>
          <w:rFonts w:ascii="Consolas" w:hAnsi="Consolas"/>
          <w:sz w:val="19"/>
        </w:rPr>
        <w:br/>
      </w:r>
      <w:r>
        <w:rPr>
          <w:rFonts w:ascii="Consolas" w:hAnsi="Consolas"/>
          <w:color w:val="2D2D2D"/>
          <w:sz w:val="19"/>
        </w:rPr>
        <w:t xml:space="preserve">            'context_processors': [</w:t>
      </w:r>
      <w:r>
        <w:rPr>
          <w:rFonts w:ascii="Consolas" w:hAnsi="Consolas"/>
          <w:sz w:val="19"/>
        </w:rPr>
        <w:br/>
      </w:r>
      <w:r>
        <w:rPr>
          <w:rFonts w:ascii="Consolas" w:hAnsi="Consolas"/>
          <w:color w:val="2D2D2D"/>
          <w:sz w:val="19"/>
        </w:rPr>
        <w:t xml:space="preserve">                'django.template.context_processors.debug',</w:t>
      </w:r>
      <w:r>
        <w:rPr>
          <w:rFonts w:ascii="Consolas" w:hAnsi="Consolas"/>
          <w:sz w:val="19"/>
        </w:rPr>
        <w:br/>
      </w:r>
      <w:r>
        <w:rPr>
          <w:rFonts w:ascii="Consolas" w:hAnsi="Consolas"/>
          <w:color w:val="2D2D2D"/>
          <w:sz w:val="19"/>
        </w:rPr>
        <w:t xml:space="preserve">                'django.template.context_processors.request',</w:t>
      </w:r>
      <w:r>
        <w:rPr>
          <w:rFonts w:ascii="Consolas" w:hAnsi="Consolas"/>
          <w:sz w:val="19"/>
        </w:rPr>
        <w:br/>
      </w:r>
      <w:r>
        <w:rPr>
          <w:rFonts w:ascii="Consolas" w:hAnsi="Consolas"/>
          <w:color w:val="2D2D2D"/>
          <w:sz w:val="19"/>
        </w:rPr>
        <w:t xml:space="preserve">                'django.contrib.auth.context_processors.auth',</w:t>
      </w:r>
      <w:r>
        <w:rPr>
          <w:rFonts w:ascii="Consolas" w:hAnsi="Consolas"/>
          <w:sz w:val="19"/>
        </w:rPr>
        <w:br/>
      </w:r>
      <w:r>
        <w:rPr>
          <w:rFonts w:ascii="Consolas" w:hAnsi="Consolas"/>
          <w:color w:val="2D2D2D"/>
          <w:sz w:val="19"/>
        </w:rPr>
        <w:t xml:space="preserve">                'django.contrib.messages.context_processors.messages',</w:t>
      </w:r>
      <w:r>
        <w:rPr>
          <w:rFonts w:ascii="Consolas" w:hAnsi="Consolas"/>
          <w:sz w:val="19"/>
        </w:rPr>
        <w:br/>
      </w:r>
      <w:r>
        <w:rPr>
          <w:rFonts w:ascii="Consolas" w:hAnsi="Consolas"/>
          <w:color w:val="2D2D2D"/>
          <w:sz w:val="19"/>
        </w:rPr>
        <w:t xml:space="preserve">            ],</w:t>
      </w:r>
      <w:r>
        <w:rPr>
          <w:rFonts w:ascii="Consolas" w:hAnsi="Consolas"/>
          <w:sz w:val="19"/>
        </w:rPr>
        <w:br/>
      </w:r>
      <w:r>
        <w:rPr>
          <w:rFonts w:ascii="Consolas" w:hAnsi="Consolas"/>
          <w:color w:val="2D2D2D"/>
          <w:sz w:val="19"/>
        </w:rPr>
        <w:t xml:space="preserve">        },</w:t>
      </w:r>
      <w:r>
        <w:rPr>
          <w:rFonts w:ascii="Consolas" w:hAnsi="Consolas"/>
          <w:sz w:val="19"/>
        </w:rPr>
        <w:br/>
      </w:r>
      <w:r>
        <w:rPr>
          <w:rFonts w:ascii="Consolas" w:hAnsi="Consolas"/>
          <w:color w:val="2D2D2D"/>
          <w:sz w:val="19"/>
        </w:rPr>
        <w:t xml:space="preserve">    },</w:t>
      </w:r>
      <w:r>
        <w:rPr>
          <w:rFonts w:ascii="Consolas" w:hAnsi="Consolas"/>
          <w:sz w:val="19"/>
        </w:rPr>
        <w:br/>
      </w:r>
      <w:r>
        <w:rPr>
          <w:rFonts w:ascii="Consolas" w:hAnsi="Consolas"/>
          <w:color w:val="2D2D2D"/>
          <w:sz w:val="19"/>
        </w:rPr>
        <w:t>]</w:t>
      </w:r>
      <w:r>
        <w:rPr>
          <w:rFonts w:ascii="Consolas" w:hAnsi="Consolas"/>
          <w:sz w:val="19"/>
        </w:rPr>
        <w:br/>
      </w:r>
      <w:r>
        <w:rPr>
          <w:rFonts w:ascii="Consolas" w:hAnsi="Consolas"/>
          <w:color w:val="2D2D2D"/>
          <w:sz w:val="19"/>
        </w:rPr>
        <w:t>INSTALLED_APPS = [</w:t>
      </w:r>
      <w:r>
        <w:rPr>
          <w:rFonts w:ascii="Consolas" w:hAnsi="Consolas"/>
          <w:sz w:val="19"/>
        </w:rPr>
        <w:br/>
      </w:r>
      <w:r>
        <w:rPr>
          <w:rFonts w:ascii="Consolas" w:hAnsi="Consolas"/>
          <w:color w:val="2D2D2D"/>
          <w:sz w:val="19"/>
        </w:rPr>
        <w:t xml:space="preserve">    'django.contrib.admin',</w:t>
      </w:r>
      <w:r>
        <w:rPr>
          <w:rFonts w:ascii="Consolas" w:hAnsi="Consolas"/>
          <w:sz w:val="19"/>
        </w:rPr>
        <w:br/>
      </w:r>
      <w:r>
        <w:rPr>
          <w:rFonts w:ascii="Consolas" w:hAnsi="Consolas"/>
          <w:color w:val="2D2D2D"/>
          <w:sz w:val="19"/>
        </w:rPr>
        <w:t xml:space="preserve">    'django.contrib.auth',</w:t>
      </w:r>
      <w:r>
        <w:rPr>
          <w:rFonts w:ascii="Consolas" w:hAnsi="Consolas"/>
          <w:sz w:val="19"/>
        </w:rPr>
        <w:br/>
      </w:r>
      <w:r>
        <w:rPr>
          <w:rFonts w:ascii="Consolas" w:hAnsi="Consolas"/>
          <w:color w:val="2D2D2D"/>
          <w:sz w:val="19"/>
        </w:rPr>
        <w:t xml:space="preserve">    'django.contrib.contenttypes',</w:t>
      </w:r>
      <w:r>
        <w:rPr>
          <w:rFonts w:ascii="Consolas" w:hAnsi="Consolas"/>
          <w:sz w:val="19"/>
        </w:rPr>
        <w:br/>
      </w:r>
      <w:r>
        <w:rPr>
          <w:rFonts w:ascii="Consolas" w:hAnsi="Consolas"/>
          <w:color w:val="2D2D2D"/>
          <w:sz w:val="19"/>
        </w:rPr>
        <w:t xml:space="preserve">    'django.contrib.sessions',</w:t>
      </w:r>
      <w:r>
        <w:rPr>
          <w:rFonts w:ascii="Consolas" w:hAnsi="Consolas"/>
          <w:sz w:val="19"/>
        </w:rPr>
        <w:br/>
      </w:r>
      <w:r>
        <w:rPr>
          <w:rFonts w:ascii="Consolas" w:hAnsi="Consolas"/>
          <w:color w:val="2D2D2D"/>
          <w:sz w:val="19"/>
        </w:rPr>
        <w:t xml:space="preserve">    'django.contrib.messages',</w:t>
      </w:r>
      <w:r>
        <w:rPr>
          <w:rFonts w:ascii="Consolas" w:hAnsi="Consolas"/>
          <w:sz w:val="19"/>
        </w:rPr>
        <w:br/>
      </w:r>
      <w:r>
        <w:rPr>
          <w:rFonts w:ascii="Consolas" w:hAnsi="Consolas"/>
          <w:color w:val="2D2D2D"/>
          <w:sz w:val="19"/>
        </w:rPr>
        <w:t xml:space="preserve">    'django.contrib.staticfiles',</w:t>
      </w:r>
      <w:r>
        <w:rPr>
          <w:rFonts w:ascii="Consolas" w:hAnsi="Consolas"/>
          <w:sz w:val="19"/>
        </w:rPr>
        <w:br/>
      </w:r>
      <w:r>
        <w:rPr>
          <w:rFonts w:ascii="Consolas" w:hAnsi="Consolas"/>
          <w:color w:val="2D2D2D"/>
          <w:sz w:val="19"/>
        </w:rPr>
        <w:t xml:space="preserve">    # Add your apps here</w:t>
      </w:r>
      <w:r>
        <w:rPr>
          <w:rFonts w:ascii="Consolas" w:hAnsi="Consolas"/>
          <w:sz w:val="19"/>
        </w:rPr>
        <w:br/>
      </w:r>
      <w:r>
        <w:rPr>
          <w:rFonts w:ascii="Consolas" w:hAnsi="Consolas"/>
          <w:color w:val="2D2D2D"/>
          <w:sz w:val="19"/>
        </w:rPr>
        <w:t>]</w:t>
      </w:r>
    </w:p>
    <w:p>
      <w:pPr>
        <w:pStyle w:val="Heading4"/>
      </w:pPr>
      <w:r>
        <w:t>Creating a Basic View</w:t>
      </w:r>
    </w:p>
    <w:p>
      <w:pPr>
        <w:spacing w:after="120"/>
      </w:pPr>
      <w:r>
        <w:rPr>
          <w:rFonts w:ascii="Calibri" w:hAnsi="Calibri"/>
          <w:color w:val="333333"/>
          <w:sz w:val="22"/>
        </w:rPr>
        <w:t>Now, let's create a basic view to display a simple "Hello, World!" message. In Django, views are functions that receive HTTP requests and return HTTP responses.</w:t>
      </w:r>
    </w:p>
    <w:p>
      <w:pPr>
        <w:spacing w:after="0" w:before="120"/>
        <w:ind w:left="567"/>
      </w:pPr>
      <w:r>
        <w:rPr>
          <w:rFonts w:ascii="Consolas" w:hAnsi="Consolas"/>
          <w:i/>
          <w:color w:val="808080"/>
          <w:sz w:val="16"/>
        </w:rPr>
        <w:t>python</w:t>
      </w:r>
    </w:p>
    <w:p>
      <w:pPr>
        <w:pStyle w:val="CodeBlock"/>
      </w:pPr>
      <w:r>
        <w:rPr>
          <w:rFonts w:ascii="Consolas" w:hAnsi="Consolas"/>
          <w:color w:val="2D2D2D"/>
          <w:sz w:val="19"/>
        </w:rPr>
        <w:t># firstproject/firstproject/views.py</w:t>
      </w:r>
      <w:r>
        <w:rPr>
          <w:rFonts w:ascii="Consolas" w:hAnsi="Consolas"/>
          <w:sz w:val="19"/>
        </w:rPr>
        <w:br/>
      </w:r>
      <w:r>
        <w:rPr>
          <w:rFonts w:ascii="Consolas" w:hAnsi="Consolas"/>
          <w:color w:val="2D2D2D"/>
          <w:sz w:val="19"/>
        </w:rPr>
        <w:t>from django.http import HttpResponse</w:t>
      </w:r>
      <w:r>
        <w:rPr>
          <w:rFonts w:ascii="Consolas" w:hAnsi="Consolas"/>
          <w:sz w:val="19"/>
        </w:rPr>
        <w:br/>
      </w:r>
      <w:r>
        <w:rPr>
          <w:rFonts w:ascii="Consolas" w:hAnsi="Consolas"/>
          <w:color w:val="2D2D2D"/>
          <w:sz w:val="19"/>
        </w:rPr>
      </w:r>
      <w:r>
        <w:rPr>
          <w:rFonts w:ascii="Consolas" w:hAnsi="Consolas"/>
          <w:sz w:val="19"/>
        </w:rPr>
        <w:br/>
      </w:r>
      <w:r>
        <w:rPr>
          <w:rFonts w:ascii="Consolas" w:hAnsi="Consolas"/>
          <w:color w:val="2D2D2D"/>
          <w:sz w:val="19"/>
        </w:rPr>
        <w:t>def hello_world(request):</w:t>
      </w:r>
      <w:r>
        <w:rPr>
          <w:rFonts w:ascii="Consolas" w:hAnsi="Consolas"/>
          <w:sz w:val="19"/>
        </w:rPr>
        <w:br/>
      </w:r>
      <w:r>
        <w:rPr>
          <w:rFonts w:ascii="Consolas" w:hAnsi="Consolas"/>
          <w:color w:val="2D2D2D"/>
          <w:sz w:val="19"/>
        </w:rPr>
        <w:t xml:space="preserve">    return HttpResponse('Hello, World!')</w:t>
      </w:r>
    </w:p>
    <w:p>
      <w:pPr>
        <w:pStyle w:val="Heading4"/>
      </w:pPr>
      <w:r>
        <w:t>Configuring URLs</w:t>
      </w:r>
    </w:p>
    <w:p>
      <w:pPr>
        <w:spacing w:after="120"/>
      </w:pPr>
      <w:r>
        <w:rPr>
          <w:rFonts w:ascii="Calibri" w:hAnsi="Calibri"/>
          <w:color w:val="333333"/>
          <w:sz w:val="22"/>
        </w:rPr>
        <w:t xml:space="preserve">Next, we need to map this view to a URL. In Django, URLs are handled by a URL configuration file. This file is typically named </w:t>
      </w:r>
      <w:r>
        <w:rPr>
          <w:rFonts w:ascii="Consolas" w:hAnsi="Consolas"/>
          <w:color w:val="333333"/>
          <w:sz w:val="19"/>
        </w:rPr>
        <w:t>urls.py</w:t>
      </w:r>
      <w:r>
        <w:rPr>
          <w:rFonts w:ascii="Calibri" w:hAnsi="Calibri"/>
          <w:color w:val="333333"/>
          <w:sz w:val="22"/>
        </w:rPr>
        <w:t xml:space="preserve"> and is located inside the app directory.</w:t>
      </w:r>
    </w:p>
    <w:p>
      <w:pPr>
        <w:spacing w:after="0" w:before="120"/>
        <w:ind w:left="567"/>
      </w:pPr>
      <w:r>
        <w:rPr>
          <w:rFonts w:ascii="Consolas" w:hAnsi="Consolas"/>
          <w:i/>
          <w:color w:val="808080"/>
          <w:sz w:val="16"/>
        </w:rPr>
        <w:t>python</w:t>
      </w:r>
    </w:p>
    <w:p>
      <w:pPr>
        <w:pStyle w:val="CodeBlock"/>
      </w:pPr>
      <w:r>
        <w:rPr>
          <w:rFonts w:ascii="Consolas" w:hAnsi="Consolas"/>
          <w:color w:val="2D2D2D"/>
          <w:sz w:val="19"/>
        </w:rPr>
        <w:t># firstproject/firstproject/urls.py</w:t>
      </w:r>
      <w:r>
        <w:rPr>
          <w:rFonts w:ascii="Consolas" w:hAnsi="Consolas"/>
          <w:sz w:val="19"/>
        </w:rPr>
        <w:br/>
      </w:r>
      <w:r>
        <w:rPr>
          <w:rFonts w:ascii="Consolas" w:hAnsi="Consolas"/>
          <w:color w:val="2D2D2D"/>
          <w:sz w:val="19"/>
        </w:rPr>
        <w:t>from django.urls import path</w:t>
      </w:r>
      <w:r>
        <w:rPr>
          <w:rFonts w:ascii="Consolas" w:hAnsi="Consolas"/>
          <w:sz w:val="19"/>
        </w:rPr>
        <w:br/>
      </w:r>
      <w:r>
        <w:rPr>
          <w:rFonts w:ascii="Consolas" w:hAnsi="Consolas"/>
          <w:color w:val="2D2D2D"/>
          <w:sz w:val="19"/>
        </w:rPr>
        <w:t>from . import views</w:t>
      </w:r>
      <w:r>
        <w:rPr>
          <w:rFonts w:ascii="Consolas" w:hAnsi="Consolas"/>
          <w:sz w:val="19"/>
        </w:rPr>
        <w:br/>
      </w:r>
      <w:r>
        <w:rPr>
          <w:rFonts w:ascii="Consolas" w:hAnsi="Consolas"/>
          <w:color w:val="2D2D2D"/>
          <w:sz w:val="19"/>
        </w:rPr>
      </w:r>
      <w:r>
        <w:rPr>
          <w:rFonts w:ascii="Consolas" w:hAnsi="Consolas"/>
          <w:sz w:val="19"/>
        </w:rPr>
        <w:br/>
      </w:r>
      <w:r>
        <w:rPr>
          <w:rFonts w:ascii="Consolas" w:hAnsi="Consolas"/>
          <w:color w:val="2D2D2D"/>
          <w:sz w:val="19"/>
        </w:rPr>
        <w:t>urlpatterns = [</w:t>
      </w:r>
      <w:r>
        <w:rPr>
          <w:rFonts w:ascii="Consolas" w:hAnsi="Consolas"/>
          <w:sz w:val="19"/>
        </w:rPr>
        <w:br/>
      </w:r>
      <w:r>
        <w:rPr>
          <w:rFonts w:ascii="Consolas" w:hAnsi="Consolas"/>
          <w:color w:val="2D2D2D"/>
          <w:sz w:val="19"/>
        </w:rPr>
        <w:t xml:space="preserve">    path('', views.hello_world, name='hello_world'),</w:t>
      </w:r>
      <w:r>
        <w:rPr>
          <w:rFonts w:ascii="Consolas" w:hAnsi="Consolas"/>
          <w:sz w:val="19"/>
        </w:rPr>
        <w:br/>
      </w:r>
      <w:r>
        <w:rPr>
          <w:rFonts w:ascii="Consolas" w:hAnsi="Consolas"/>
          <w:color w:val="2D2D2D"/>
          <w:sz w:val="19"/>
        </w:rPr>
        <w:t>]</w:t>
      </w:r>
    </w:p>
    <w:p>
      <w:pPr>
        <w:pStyle w:val="Heading4"/>
      </w:pPr>
      <w:r>
        <w:t>Integrating URLs with Project Structure</w:t>
      </w:r>
    </w:p>
    <w:p>
      <w:pPr>
        <w:spacing w:after="120"/>
      </w:pPr>
      <w:r>
        <w:rPr>
          <w:rFonts w:ascii="Calibri" w:hAnsi="Calibri"/>
          <w:color w:val="333333"/>
          <w:sz w:val="22"/>
        </w:rPr>
        <w:t>In the main project directory, we integrate the app’s URLs into the project’s URL configuration.</w:t>
      </w:r>
    </w:p>
    <w:p>
      <w:pPr>
        <w:spacing w:after="0" w:before="120"/>
        <w:ind w:left="567"/>
      </w:pPr>
      <w:r>
        <w:rPr>
          <w:rFonts w:ascii="Consolas" w:hAnsi="Consolas"/>
          <w:i/>
          <w:color w:val="808080"/>
          <w:sz w:val="16"/>
        </w:rPr>
        <w:t>python</w:t>
      </w:r>
    </w:p>
    <w:p>
      <w:pPr>
        <w:pStyle w:val="CodeBlock"/>
      </w:pPr>
      <w:r>
        <w:rPr>
          <w:rFonts w:ascii="Consolas" w:hAnsi="Consolas"/>
          <w:color w:val="2D2D2D"/>
          <w:sz w:val="19"/>
        </w:rPr>
        <w:t># firstproject/firstproject/urls.py</w:t>
      </w:r>
      <w:r>
        <w:rPr>
          <w:rFonts w:ascii="Consolas" w:hAnsi="Consolas"/>
          <w:sz w:val="19"/>
        </w:rPr>
        <w:br/>
      </w:r>
      <w:r>
        <w:rPr>
          <w:rFonts w:ascii="Consolas" w:hAnsi="Consolas"/>
          <w:color w:val="2D2D2D"/>
          <w:sz w:val="19"/>
        </w:rPr>
        <w:t>from django.contrib import admin</w:t>
      </w:r>
      <w:r>
        <w:rPr>
          <w:rFonts w:ascii="Consolas" w:hAnsi="Consolas"/>
          <w:sz w:val="19"/>
        </w:rPr>
        <w:br/>
      </w:r>
      <w:r>
        <w:rPr>
          <w:rFonts w:ascii="Consolas" w:hAnsi="Consolas"/>
          <w:color w:val="2D2D2D"/>
          <w:sz w:val="19"/>
        </w:rPr>
        <w:t>from django.urls import include, path</w:t>
      </w:r>
      <w:r>
        <w:rPr>
          <w:rFonts w:ascii="Consolas" w:hAnsi="Consolas"/>
          <w:sz w:val="19"/>
        </w:rPr>
        <w:br/>
      </w:r>
      <w:r>
        <w:rPr>
          <w:rFonts w:ascii="Consolas" w:hAnsi="Consolas"/>
          <w:color w:val="2D2D2D"/>
          <w:sz w:val="19"/>
        </w:rPr>
      </w:r>
      <w:r>
        <w:rPr>
          <w:rFonts w:ascii="Consolas" w:hAnsi="Consolas"/>
          <w:sz w:val="19"/>
        </w:rPr>
        <w:br/>
      </w:r>
      <w:r>
        <w:rPr>
          <w:rFonts w:ascii="Consolas" w:hAnsi="Consolas"/>
          <w:color w:val="2D2D2D"/>
          <w:sz w:val="19"/>
        </w:rPr>
        <w:t>urlpatterns = [</w:t>
      </w:r>
      <w:r>
        <w:rPr>
          <w:rFonts w:ascii="Consolas" w:hAnsi="Consolas"/>
          <w:sz w:val="19"/>
        </w:rPr>
        <w:br/>
      </w:r>
      <w:r>
        <w:rPr>
          <w:rFonts w:ascii="Consolas" w:hAnsi="Consolas"/>
          <w:color w:val="2D2D2D"/>
          <w:sz w:val="19"/>
        </w:rPr>
        <w:t xml:space="preserve">    path('admin/', admin.site.urls),</w:t>
      </w:r>
      <w:r>
        <w:rPr>
          <w:rFonts w:ascii="Consolas" w:hAnsi="Consolas"/>
          <w:sz w:val="19"/>
        </w:rPr>
        <w:br/>
      </w:r>
      <w:r>
        <w:rPr>
          <w:rFonts w:ascii="Consolas" w:hAnsi="Consolas"/>
          <w:color w:val="2D2D2D"/>
          <w:sz w:val="19"/>
        </w:rPr>
        <w:t xml:space="preserve">    path('', include('firstproject.urls')),</w:t>
      </w:r>
      <w:r>
        <w:rPr>
          <w:rFonts w:ascii="Consolas" w:hAnsi="Consolas"/>
          <w:sz w:val="19"/>
        </w:rPr>
        <w:br/>
      </w:r>
      <w:r>
        <w:rPr>
          <w:rFonts w:ascii="Consolas" w:hAnsi="Consolas"/>
          <w:color w:val="2D2D2D"/>
          <w:sz w:val="19"/>
        </w:rPr>
        <w:t>]</w:t>
      </w:r>
    </w:p>
    <w:p>
      <w:pPr>
        <w:pStyle w:val="Heading4"/>
      </w:pPr>
      <w:r>
        <w:t>Running the Project</w:t>
      </w:r>
    </w:p>
    <w:p>
      <w:pPr>
        <w:spacing w:after="120"/>
      </w:pPr>
      <w:r>
        <w:rPr>
          <w:rFonts w:ascii="Calibri" w:hAnsi="Calibri"/>
          <w:color w:val="333333"/>
          <w:sz w:val="22"/>
        </w:rPr>
        <w:t>To run your Django project, execute the following command in your terminal:</w:t>
      </w:r>
    </w:p>
    <w:p>
      <w:pPr>
        <w:spacing w:after="0" w:before="120"/>
        <w:ind w:left="567"/>
      </w:pPr>
      <w:r>
        <w:rPr>
          <w:rFonts w:ascii="Consolas" w:hAnsi="Consolas"/>
          <w:i/>
          <w:color w:val="808080"/>
          <w:sz w:val="16"/>
        </w:rPr>
        <w:t>bash</w:t>
      </w:r>
    </w:p>
    <w:p>
      <w:pPr>
        <w:pStyle w:val="CodeBlock"/>
      </w:pPr>
      <w:r>
        <w:rPr>
          <w:rFonts w:ascii="Consolas" w:hAnsi="Consolas"/>
          <w:color w:val="2D2D2D"/>
          <w:sz w:val="19"/>
        </w:rPr>
        <w:t># Run the Django development server</w:t>
      </w:r>
      <w:r>
        <w:rPr>
          <w:rFonts w:ascii="Consolas" w:hAnsi="Consolas"/>
          <w:sz w:val="19"/>
        </w:rPr>
        <w:br/>
      </w:r>
      <w:r>
        <w:rPr>
          <w:rFonts w:ascii="Consolas" w:hAnsi="Consolas"/>
          <w:color w:val="2D2D2D"/>
          <w:sz w:val="19"/>
        </w:rPr>
        <w:t>python manage.py runserver</w:t>
      </w:r>
    </w:p>
    <w:p>
      <w:pPr>
        <w:spacing w:after="120"/>
      </w:pPr>
      <w:r>
        <w:rPr>
          <w:rFonts w:ascii="Calibri" w:hAnsi="Calibri"/>
          <w:color w:val="333333"/>
          <w:sz w:val="22"/>
        </w:rPr>
        <w:t xml:space="preserve">Open your browser and visit </w:t>
      </w:r>
      <w:r>
        <w:rPr>
          <w:rFonts w:ascii="Consolas" w:hAnsi="Consolas"/>
          <w:color w:val="333333"/>
          <w:sz w:val="19"/>
        </w:rPr>
        <w:t>http://127.0.0.1:8000/</w:t>
      </w:r>
      <w:r>
        <w:rPr>
          <w:rFonts w:ascii="Calibri" w:hAnsi="Calibri"/>
          <w:color w:val="333333"/>
          <w:sz w:val="22"/>
        </w:rPr>
        <w:t>. You should see the "Hello, World!" message.</w:t>
      </w:r>
    </w:p>
    <w:p>
      <w:pPr>
        <w:pStyle w:val="Heading4"/>
      </w:pPr>
      <w:r>
        <w:t>Summary</w:t>
      </w:r>
    </w:p>
    <w:p>
      <w:pPr>
        <w:spacing w:after="120"/>
      </w:pPr>
      <w:r>
        <w:rPr>
          <w:rFonts w:ascii="Calibri" w:hAnsi="Calibri"/>
          <w:color w:val="333333"/>
          <w:sz w:val="22"/>
        </w:rPr>
        <w:t xml:space="preserve">Creating a simple Django project demonstrates the basic structure and key files needed to start building web applications. The </w:t>
      </w:r>
      <w:r>
        <w:rPr>
          <w:rFonts w:ascii="Consolas" w:hAnsi="Consolas"/>
          <w:color w:val="333333"/>
          <w:sz w:val="19"/>
        </w:rPr>
        <w:t>settings.py</w:t>
      </w:r>
      <w:r>
        <w:rPr>
          <w:rFonts w:ascii="Calibri" w:hAnsi="Calibri"/>
          <w:color w:val="333333"/>
          <w:sz w:val="22"/>
        </w:rPr>
        <w:t xml:space="preserve"> file is essential for defining your project's settings, including database configurations, installed apps, and middleware. Views handle requests and return responses, and URLs map requests to views. This lesson sets the foundation for more complex projects and provides a clear understanding of essential Django concepts.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Bdr>
        <w:bottom w:val="single" w:sz="4" w:space="1" w:color="CCCCCC"/>
      </w:pBdr>
    </w:pPr>
    <w:r>
      <w:rPr>
        <w:rFonts w:ascii="Calibri" w:hAnsi="Calibri"/>
        <w:i/>
        <w:color w:val="808080"/>
        <w:sz w:val="16"/>
      </w:rPr>
      <w:t>Lesson 1: Python and Django Fundamentals  |  Subtopic 2: Writing Your First Django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Light" w:hAnsi="Calibri Light"/>
      <w:b/>
      <w:bCs/>
      <w:color w:val="1F3A5F"/>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Light" w:hAnsi="Calibri Light"/>
      <w:b/>
      <w:bCs/>
      <w:color w:val="1F3A5F"/>
      <w:sz w:val="28"/>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Light" w:hAnsi="Calibri Light"/>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before="40"/>
      <w:ind w:left="720" w:hanging="357"/>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before="40"/>
      <w:ind w:left="720" w:hanging="357"/>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before="120"/>
      <w:ind w:left="567" w:right="567"/>
      <w:shd w:fill="F4F4F4" w:val="clear"/>
    </w:pPr>
    <w:rPr>
      <w:rFonts w:ascii="Consolas" w:hAnsi="Consolas"/>
      <w:color w:val="2D2D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